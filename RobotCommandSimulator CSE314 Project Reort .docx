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E51DE" w14:textId="77777777" w:rsidR="008278CB" w:rsidRPr="00615559" w:rsidRDefault="00000000">
      <w:pPr>
        <w:jc w:val="center"/>
        <w:rPr>
          <w:sz w:val="24"/>
          <w:szCs w:val="24"/>
        </w:rPr>
      </w:pPr>
      <w:r w:rsidRPr="00615559">
        <w:rPr>
          <w:b/>
          <w:sz w:val="48"/>
          <w:szCs w:val="24"/>
        </w:rPr>
        <w:t>Robot Command Simulator</w:t>
      </w:r>
    </w:p>
    <w:p w14:paraId="06F7A4F8" w14:textId="77777777" w:rsidR="008278CB" w:rsidRDefault="00000000">
      <w:pPr>
        <w:jc w:val="center"/>
        <w:rPr>
          <w:b/>
          <w:sz w:val="32"/>
          <w:szCs w:val="24"/>
        </w:rPr>
      </w:pPr>
      <w:r w:rsidRPr="00615559">
        <w:rPr>
          <w:b/>
          <w:sz w:val="32"/>
          <w:szCs w:val="24"/>
        </w:rPr>
        <w:t>Design and Implementation of a Custom Robot Command Language</w:t>
      </w:r>
    </w:p>
    <w:p w14:paraId="295990BD" w14:textId="77777777" w:rsidR="009E2286" w:rsidRPr="00D619CB" w:rsidRDefault="009E2286" w:rsidP="009E2286">
      <w:pPr>
        <w:jc w:val="center"/>
        <w:rPr>
          <w:b/>
          <w:bCs/>
          <w:szCs w:val="24"/>
        </w:rPr>
      </w:pPr>
    </w:p>
    <w:p w14:paraId="6C127B13" w14:textId="5BD07E3F" w:rsidR="009E2286" w:rsidRPr="009E2286" w:rsidRDefault="009E2286" w:rsidP="009E2286">
      <w:pPr>
        <w:rPr>
          <w:b/>
          <w:bCs/>
          <w:sz w:val="24"/>
          <w:szCs w:val="28"/>
        </w:rPr>
      </w:pPr>
      <w:r>
        <w:rPr>
          <w:b/>
          <w:bCs/>
          <w:sz w:val="24"/>
          <w:szCs w:val="28"/>
        </w:rPr>
        <w:t xml:space="preserve">                                                                </w:t>
      </w:r>
      <w:r w:rsidRPr="009E2286">
        <w:rPr>
          <w:b/>
          <w:bCs/>
          <w:sz w:val="24"/>
          <w:szCs w:val="28"/>
        </w:rPr>
        <w:t>Submitted By</w:t>
      </w:r>
    </w:p>
    <w:p w14:paraId="1C086EA2" w14:textId="77777777" w:rsidR="009E2286" w:rsidRPr="00D619CB" w:rsidRDefault="009E2286" w:rsidP="009E2286">
      <w:pPr>
        <w:jc w:val="center"/>
        <w:rPr>
          <w:b/>
          <w:bCs/>
          <w:szCs w:val="24"/>
        </w:rPr>
      </w:pPr>
    </w:p>
    <w:tbl>
      <w:tblPr>
        <w:tblW w:w="3645" w:type="dxa"/>
        <w:tblInd w:w="28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0"/>
        <w:gridCol w:w="1645"/>
      </w:tblGrid>
      <w:tr w:rsidR="009E2286" w:rsidRPr="00D619CB" w14:paraId="0BD9E115" w14:textId="77777777" w:rsidTr="005750FB">
        <w:trPr>
          <w:trHeight w:val="268"/>
        </w:trPr>
        <w:tc>
          <w:tcPr>
            <w:tcW w:w="2001" w:type="dxa"/>
            <w:tcBorders>
              <w:top w:val="single" w:sz="4" w:space="0" w:color="000000"/>
              <w:left w:val="single" w:sz="4" w:space="0" w:color="000000"/>
              <w:bottom w:val="single" w:sz="4" w:space="0" w:color="000000"/>
              <w:right w:val="single" w:sz="4" w:space="0" w:color="000000"/>
            </w:tcBorders>
            <w:hideMark/>
          </w:tcPr>
          <w:p w14:paraId="0A88F188" w14:textId="77777777" w:rsidR="009E2286" w:rsidRPr="00D619CB" w:rsidRDefault="009E2286" w:rsidP="005750FB">
            <w:pPr>
              <w:jc w:val="center"/>
              <w:rPr>
                <w:b/>
                <w:bCs/>
                <w:szCs w:val="24"/>
              </w:rPr>
            </w:pPr>
            <w:r w:rsidRPr="00D619CB">
              <w:rPr>
                <w:b/>
                <w:bCs/>
                <w:szCs w:val="24"/>
              </w:rPr>
              <w:t>Student Name</w:t>
            </w:r>
          </w:p>
        </w:tc>
        <w:tc>
          <w:tcPr>
            <w:tcW w:w="1646" w:type="dxa"/>
            <w:tcBorders>
              <w:top w:val="single" w:sz="4" w:space="0" w:color="000000"/>
              <w:left w:val="single" w:sz="4" w:space="0" w:color="000000"/>
              <w:bottom w:val="single" w:sz="4" w:space="0" w:color="000000"/>
              <w:right w:val="single" w:sz="4" w:space="0" w:color="000000"/>
            </w:tcBorders>
            <w:hideMark/>
          </w:tcPr>
          <w:p w14:paraId="42A6961E" w14:textId="77777777" w:rsidR="009E2286" w:rsidRPr="00D619CB" w:rsidRDefault="009E2286" w:rsidP="005750FB">
            <w:pPr>
              <w:jc w:val="center"/>
              <w:rPr>
                <w:b/>
                <w:bCs/>
                <w:szCs w:val="24"/>
              </w:rPr>
            </w:pPr>
            <w:r w:rsidRPr="00D619CB">
              <w:rPr>
                <w:b/>
                <w:bCs/>
                <w:szCs w:val="24"/>
              </w:rPr>
              <w:t>Student ID</w:t>
            </w:r>
          </w:p>
        </w:tc>
      </w:tr>
      <w:tr w:rsidR="009E2286" w:rsidRPr="00D619CB" w14:paraId="621C5146" w14:textId="77777777" w:rsidTr="005750FB">
        <w:trPr>
          <w:trHeight w:val="268"/>
        </w:trPr>
        <w:tc>
          <w:tcPr>
            <w:tcW w:w="2001" w:type="dxa"/>
            <w:tcBorders>
              <w:top w:val="single" w:sz="4" w:space="0" w:color="000000"/>
              <w:left w:val="single" w:sz="4" w:space="0" w:color="000000"/>
              <w:bottom w:val="single" w:sz="4" w:space="0" w:color="000000"/>
              <w:right w:val="single" w:sz="4" w:space="0" w:color="000000"/>
            </w:tcBorders>
            <w:hideMark/>
          </w:tcPr>
          <w:p w14:paraId="409C907C" w14:textId="77777777" w:rsidR="009E2286" w:rsidRPr="00D619CB" w:rsidRDefault="009E2286" w:rsidP="005750FB">
            <w:pPr>
              <w:jc w:val="center"/>
              <w:rPr>
                <w:bCs/>
                <w:szCs w:val="24"/>
              </w:rPr>
            </w:pPr>
            <w:r>
              <w:rPr>
                <w:bCs/>
                <w:szCs w:val="24"/>
              </w:rPr>
              <w:t>Md. Zihad Hosain Siyam</w:t>
            </w:r>
          </w:p>
        </w:tc>
        <w:tc>
          <w:tcPr>
            <w:tcW w:w="1646" w:type="dxa"/>
            <w:tcBorders>
              <w:top w:val="single" w:sz="4" w:space="0" w:color="000000"/>
              <w:left w:val="single" w:sz="4" w:space="0" w:color="000000"/>
              <w:bottom w:val="single" w:sz="4" w:space="0" w:color="000000"/>
              <w:right w:val="single" w:sz="4" w:space="0" w:color="000000"/>
            </w:tcBorders>
            <w:hideMark/>
          </w:tcPr>
          <w:p w14:paraId="515FC52E" w14:textId="77777777" w:rsidR="009E2286" w:rsidRPr="00D619CB" w:rsidRDefault="009E2286" w:rsidP="005750FB">
            <w:pPr>
              <w:jc w:val="center"/>
              <w:rPr>
                <w:bCs/>
                <w:szCs w:val="24"/>
              </w:rPr>
            </w:pPr>
            <w:r>
              <w:rPr>
                <w:bCs/>
                <w:szCs w:val="24"/>
              </w:rPr>
              <w:t>242-15-427</w:t>
            </w:r>
          </w:p>
        </w:tc>
      </w:tr>
      <w:tr w:rsidR="009E2286" w:rsidRPr="00D619CB" w14:paraId="57F32604" w14:textId="77777777" w:rsidTr="005750FB">
        <w:trPr>
          <w:trHeight w:val="268"/>
        </w:trPr>
        <w:tc>
          <w:tcPr>
            <w:tcW w:w="2001" w:type="dxa"/>
            <w:tcBorders>
              <w:top w:val="single" w:sz="4" w:space="0" w:color="000000"/>
              <w:left w:val="single" w:sz="4" w:space="0" w:color="000000"/>
              <w:bottom w:val="single" w:sz="4" w:space="0" w:color="000000"/>
              <w:right w:val="single" w:sz="4" w:space="0" w:color="000000"/>
            </w:tcBorders>
            <w:hideMark/>
          </w:tcPr>
          <w:p w14:paraId="7366C2EB" w14:textId="77777777" w:rsidR="009E2286" w:rsidRPr="00D619CB" w:rsidRDefault="009E2286" w:rsidP="005750FB">
            <w:pPr>
              <w:jc w:val="center"/>
              <w:rPr>
                <w:bCs/>
                <w:szCs w:val="24"/>
              </w:rPr>
            </w:pPr>
            <w:r>
              <w:rPr>
                <w:bCs/>
                <w:szCs w:val="24"/>
              </w:rPr>
              <w:t>Abu Sayed</w:t>
            </w:r>
          </w:p>
        </w:tc>
        <w:tc>
          <w:tcPr>
            <w:tcW w:w="1646" w:type="dxa"/>
            <w:tcBorders>
              <w:top w:val="single" w:sz="4" w:space="0" w:color="000000"/>
              <w:left w:val="single" w:sz="4" w:space="0" w:color="000000"/>
              <w:bottom w:val="single" w:sz="4" w:space="0" w:color="000000"/>
              <w:right w:val="single" w:sz="4" w:space="0" w:color="000000"/>
            </w:tcBorders>
            <w:hideMark/>
          </w:tcPr>
          <w:p w14:paraId="48509F11" w14:textId="77777777" w:rsidR="009E2286" w:rsidRPr="00D619CB" w:rsidRDefault="009E2286" w:rsidP="005750FB">
            <w:pPr>
              <w:jc w:val="center"/>
              <w:rPr>
                <w:bCs/>
                <w:szCs w:val="24"/>
              </w:rPr>
            </w:pPr>
            <w:r>
              <w:rPr>
                <w:bCs/>
                <w:szCs w:val="24"/>
              </w:rPr>
              <w:t>242-15-504</w:t>
            </w:r>
          </w:p>
        </w:tc>
      </w:tr>
      <w:tr w:rsidR="009E2286" w:rsidRPr="00D619CB" w14:paraId="0057A092" w14:textId="77777777" w:rsidTr="005750FB">
        <w:trPr>
          <w:trHeight w:val="268"/>
        </w:trPr>
        <w:tc>
          <w:tcPr>
            <w:tcW w:w="2001" w:type="dxa"/>
            <w:tcBorders>
              <w:top w:val="single" w:sz="4" w:space="0" w:color="000000"/>
              <w:left w:val="single" w:sz="4" w:space="0" w:color="000000"/>
              <w:bottom w:val="single" w:sz="4" w:space="0" w:color="000000"/>
              <w:right w:val="single" w:sz="4" w:space="0" w:color="000000"/>
            </w:tcBorders>
            <w:hideMark/>
          </w:tcPr>
          <w:p w14:paraId="2606554D" w14:textId="77777777" w:rsidR="009E2286" w:rsidRPr="00D619CB" w:rsidRDefault="009E2286" w:rsidP="005750FB">
            <w:pPr>
              <w:jc w:val="center"/>
              <w:rPr>
                <w:bCs/>
                <w:szCs w:val="24"/>
              </w:rPr>
            </w:pPr>
            <w:r>
              <w:rPr>
                <w:bCs/>
                <w:szCs w:val="24"/>
              </w:rPr>
              <w:t>Md. Arafat Alam</w:t>
            </w:r>
          </w:p>
        </w:tc>
        <w:tc>
          <w:tcPr>
            <w:tcW w:w="1646" w:type="dxa"/>
            <w:tcBorders>
              <w:top w:val="single" w:sz="4" w:space="0" w:color="000000"/>
              <w:left w:val="single" w:sz="4" w:space="0" w:color="000000"/>
              <w:bottom w:val="single" w:sz="4" w:space="0" w:color="000000"/>
              <w:right w:val="single" w:sz="4" w:space="0" w:color="000000"/>
            </w:tcBorders>
            <w:hideMark/>
          </w:tcPr>
          <w:p w14:paraId="5C032963" w14:textId="77777777" w:rsidR="009E2286" w:rsidRPr="00D619CB" w:rsidRDefault="009E2286" w:rsidP="005750FB">
            <w:pPr>
              <w:jc w:val="center"/>
              <w:rPr>
                <w:bCs/>
                <w:szCs w:val="24"/>
              </w:rPr>
            </w:pPr>
            <w:r>
              <w:rPr>
                <w:bCs/>
                <w:szCs w:val="24"/>
              </w:rPr>
              <w:t>242-15-523</w:t>
            </w:r>
          </w:p>
        </w:tc>
      </w:tr>
      <w:tr w:rsidR="009E2286" w:rsidRPr="00D619CB" w14:paraId="17BB51D9" w14:textId="77777777" w:rsidTr="005750FB">
        <w:trPr>
          <w:trHeight w:val="268"/>
        </w:trPr>
        <w:tc>
          <w:tcPr>
            <w:tcW w:w="2001" w:type="dxa"/>
            <w:tcBorders>
              <w:top w:val="single" w:sz="4" w:space="0" w:color="000000"/>
              <w:left w:val="single" w:sz="4" w:space="0" w:color="000000"/>
              <w:bottom w:val="single" w:sz="4" w:space="0" w:color="000000"/>
              <w:right w:val="single" w:sz="4" w:space="0" w:color="000000"/>
            </w:tcBorders>
            <w:hideMark/>
          </w:tcPr>
          <w:p w14:paraId="3CB7C034" w14:textId="77777777" w:rsidR="009E2286" w:rsidRPr="00D619CB" w:rsidRDefault="009E2286" w:rsidP="005750FB">
            <w:pPr>
              <w:jc w:val="center"/>
              <w:rPr>
                <w:bCs/>
                <w:szCs w:val="24"/>
              </w:rPr>
            </w:pPr>
            <w:r>
              <w:rPr>
                <w:bCs/>
                <w:szCs w:val="24"/>
              </w:rPr>
              <w:t>Md. Sabbir Hossain Mondol</w:t>
            </w:r>
          </w:p>
        </w:tc>
        <w:tc>
          <w:tcPr>
            <w:tcW w:w="1646" w:type="dxa"/>
            <w:tcBorders>
              <w:top w:val="single" w:sz="4" w:space="0" w:color="000000"/>
              <w:left w:val="single" w:sz="4" w:space="0" w:color="000000"/>
              <w:bottom w:val="single" w:sz="4" w:space="0" w:color="000000"/>
              <w:right w:val="single" w:sz="4" w:space="0" w:color="000000"/>
            </w:tcBorders>
            <w:hideMark/>
          </w:tcPr>
          <w:p w14:paraId="70556973" w14:textId="77777777" w:rsidR="009E2286" w:rsidRPr="00D619CB" w:rsidRDefault="009E2286" w:rsidP="005750FB">
            <w:pPr>
              <w:jc w:val="center"/>
              <w:rPr>
                <w:bCs/>
                <w:szCs w:val="24"/>
              </w:rPr>
            </w:pPr>
            <w:r>
              <w:rPr>
                <w:bCs/>
                <w:szCs w:val="24"/>
              </w:rPr>
              <w:t>242-15-671</w:t>
            </w:r>
          </w:p>
        </w:tc>
      </w:tr>
      <w:tr w:rsidR="009E2286" w:rsidRPr="00D619CB" w14:paraId="378A596F" w14:textId="77777777" w:rsidTr="005750FB">
        <w:trPr>
          <w:trHeight w:val="268"/>
        </w:trPr>
        <w:tc>
          <w:tcPr>
            <w:tcW w:w="2001" w:type="dxa"/>
            <w:tcBorders>
              <w:top w:val="single" w:sz="4" w:space="0" w:color="000000"/>
              <w:left w:val="single" w:sz="4" w:space="0" w:color="000000"/>
              <w:bottom w:val="single" w:sz="4" w:space="0" w:color="000000"/>
              <w:right w:val="single" w:sz="4" w:space="0" w:color="000000"/>
            </w:tcBorders>
            <w:hideMark/>
          </w:tcPr>
          <w:p w14:paraId="083FA90F" w14:textId="77777777" w:rsidR="009E2286" w:rsidRPr="00D619CB" w:rsidRDefault="009E2286" w:rsidP="005750FB">
            <w:pPr>
              <w:jc w:val="center"/>
              <w:rPr>
                <w:bCs/>
                <w:szCs w:val="24"/>
              </w:rPr>
            </w:pPr>
            <w:r>
              <w:rPr>
                <w:bCs/>
                <w:szCs w:val="24"/>
              </w:rPr>
              <w:t>Md. Zamiul Hasan</w:t>
            </w:r>
          </w:p>
        </w:tc>
        <w:tc>
          <w:tcPr>
            <w:tcW w:w="1646" w:type="dxa"/>
            <w:tcBorders>
              <w:top w:val="single" w:sz="4" w:space="0" w:color="000000"/>
              <w:left w:val="single" w:sz="4" w:space="0" w:color="000000"/>
              <w:bottom w:val="single" w:sz="4" w:space="0" w:color="000000"/>
              <w:right w:val="single" w:sz="4" w:space="0" w:color="000000"/>
            </w:tcBorders>
            <w:hideMark/>
          </w:tcPr>
          <w:p w14:paraId="0D4552E8" w14:textId="77777777" w:rsidR="009E2286" w:rsidRPr="00D619CB" w:rsidRDefault="009E2286" w:rsidP="005750FB">
            <w:pPr>
              <w:jc w:val="center"/>
              <w:rPr>
                <w:bCs/>
                <w:szCs w:val="24"/>
              </w:rPr>
            </w:pPr>
            <w:r>
              <w:rPr>
                <w:bCs/>
                <w:szCs w:val="24"/>
              </w:rPr>
              <w:t>242-15-563</w:t>
            </w:r>
          </w:p>
        </w:tc>
      </w:tr>
    </w:tbl>
    <w:p w14:paraId="5195D848" w14:textId="77777777" w:rsidR="009E2286" w:rsidRPr="00D619CB" w:rsidRDefault="009E2286" w:rsidP="009E2286">
      <w:pPr>
        <w:jc w:val="center"/>
        <w:rPr>
          <w:b/>
          <w:bCs/>
          <w:szCs w:val="24"/>
        </w:rPr>
      </w:pPr>
    </w:p>
    <w:p w14:paraId="7C971DA4" w14:textId="77777777" w:rsidR="009E2286" w:rsidRPr="00D619CB" w:rsidRDefault="009E2286" w:rsidP="009E2286">
      <w:pPr>
        <w:jc w:val="center"/>
        <w:rPr>
          <w:b/>
          <w:bCs/>
          <w:szCs w:val="24"/>
        </w:rPr>
      </w:pPr>
    </w:p>
    <w:p w14:paraId="4C591477" w14:textId="77777777" w:rsidR="009E2286" w:rsidRPr="00D619CB" w:rsidRDefault="009E2286" w:rsidP="009E2286">
      <w:pPr>
        <w:jc w:val="center"/>
        <w:rPr>
          <w:b/>
          <w:bCs/>
          <w:szCs w:val="24"/>
        </w:rPr>
      </w:pPr>
    </w:p>
    <w:p w14:paraId="1072E4B0" w14:textId="77777777" w:rsidR="009E2286" w:rsidRPr="00D619CB" w:rsidRDefault="009E2286" w:rsidP="009E2286">
      <w:pPr>
        <w:jc w:val="center"/>
        <w:rPr>
          <w:b/>
          <w:bCs/>
          <w:szCs w:val="24"/>
        </w:rPr>
      </w:pPr>
      <w:r w:rsidRPr="00D619CB">
        <w:rPr>
          <w:b/>
          <w:bCs/>
          <w:szCs w:val="24"/>
        </w:rPr>
        <w:t>MINI LAB PROJECT REPORT</w:t>
      </w:r>
    </w:p>
    <w:p w14:paraId="22BBE40B" w14:textId="538046D4" w:rsidR="009E2286" w:rsidRPr="00D619CB" w:rsidRDefault="009E2286" w:rsidP="009E2286">
      <w:pPr>
        <w:jc w:val="center"/>
        <w:rPr>
          <w:b/>
          <w:bCs/>
          <w:szCs w:val="24"/>
        </w:rPr>
      </w:pPr>
      <w:r w:rsidRPr="00D619CB">
        <w:rPr>
          <w:bCs/>
          <w:szCs w:val="24"/>
        </w:rPr>
        <w:t xml:space="preserve">This Report Presented in Partial Fulfillment of the course </w:t>
      </w:r>
      <w:r w:rsidRPr="00D619CB">
        <w:rPr>
          <w:b/>
          <w:bCs/>
          <w:szCs w:val="24"/>
        </w:rPr>
        <w:t>CSE31</w:t>
      </w:r>
      <w:r w:rsidR="00E36D6E">
        <w:rPr>
          <w:b/>
          <w:bCs/>
          <w:szCs w:val="24"/>
        </w:rPr>
        <w:t>4</w:t>
      </w:r>
      <w:r w:rsidRPr="00D619CB">
        <w:rPr>
          <w:b/>
          <w:bCs/>
          <w:szCs w:val="24"/>
        </w:rPr>
        <w:t xml:space="preserve">: </w:t>
      </w:r>
      <w:r w:rsidR="00E36D6E">
        <w:rPr>
          <w:b/>
          <w:bCs/>
          <w:szCs w:val="24"/>
        </w:rPr>
        <w:t xml:space="preserve">Compiler Design </w:t>
      </w:r>
      <w:r w:rsidRPr="00D619CB">
        <w:rPr>
          <w:b/>
          <w:bCs/>
          <w:szCs w:val="24"/>
        </w:rPr>
        <w:t>Lab in the Computer Science and Engineering Department</w:t>
      </w:r>
    </w:p>
    <w:p w14:paraId="1D284500" w14:textId="77777777" w:rsidR="009E2286" w:rsidRPr="00D619CB" w:rsidRDefault="009E2286" w:rsidP="009E2286">
      <w:pPr>
        <w:jc w:val="center"/>
        <w:rPr>
          <w:b/>
          <w:bCs/>
          <w:szCs w:val="24"/>
        </w:rPr>
      </w:pPr>
    </w:p>
    <w:p w14:paraId="2CEBE406" w14:textId="77777777" w:rsidR="009E2286" w:rsidRPr="00D619CB" w:rsidRDefault="009E2286" w:rsidP="009E2286">
      <w:pPr>
        <w:jc w:val="center"/>
        <w:rPr>
          <w:b/>
          <w:bCs/>
          <w:szCs w:val="24"/>
        </w:rPr>
      </w:pPr>
    </w:p>
    <w:p w14:paraId="7097778B" w14:textId="77777777" w:rsidR="009E2286" w:rsidRPr="00D619CB" w:rsidRDefault="009E2286" w:rsidP="009E2286">
      <w:pPr>
        <w:jc w:val="center"/>
        <w:rPr>
          <w:b/>
          <w:bCs/>
          <w:szCs w:val="24"/>
        </w:rPr>
      </w:pPr>
    </w:p>
    <w:p w14:paraId="7DD206A1" w14:textId="77777777" w:rsidR="009E2286" w:rsidRPr="00D619CB" w:rsidRDefault="009E2286" w:rsidP="009E2286">
      <w:pPr>
        <w:jc w:val="center"/>
        <w:rPr>
          <w:b/>
          <w:bCs/>
          <w:szCs w:val="24"/>
        </w:rPr>
      </w:pPr>
    </w:p>
    <w:p w14:paraId="7D55477E" w14:textId="77777777" w:rsidR="009E2286" w:rsidRPr="00D619CB" w:rsidRDefault="009E2286" w:rsidP="009E2286">
      <w:pPr>
        <w:jc w:val="center"/>
        <w:rPr>
          <w:b/>
          <w:bCs/>
          <w:szCs w:val="24"/>
        </w:rPr>
      </w:pPr>
      <w:r w:rsidRPr="00D619CB">
        <w:rPr>
          <w:bCs/>
          <w:noProof/>
          <w:szCs w:val="24"/>
        </w:rPr>
        <w:drawing>
          <wp:anchor distT="0" distB="0" distL="0" distR="0" simplePos="0" relativeHeight="251659264" behindDoc="0" locked="0" layoutInCell="1" allowOverlap="1" wp14:anchorId="2C3BF035" wp14:editId="127AFE51">
            <wp:simplePos x="0" y="0"/>
            <wp:positionH relativeFrom="column">
              <wp:posOffset>2282825</wp:posOffset>
            </wp:positionH>
            <wp:positionV relativeFrom="paragraph">
              <wp:posOffset>255270</wp:posOffset>
            </wp:positionV>
            <wp:extent cx="1343025" cy="1343025"/>
            <wp:effectExtent l="0" t="0" r="9525" b="9525"/>
            <wp:wrapTopAndBottom/>
            <wp:docPr id="18359330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43025" cy="1343025"/>
                    </a:xfrm>
                    <a:prstGeom prst="rect">
                      <a:avLst/>
                    </a:prstGeom>
                    <a:noFill/>
                  </pic:spPr>
                </pic:pic>
              </a:graphicData>
            </a:graphic>
            <wp14:sizeRelH relativeFrom="page">
              <wp14:pctWidth>0</wp14:pctWidth>
            </wp14:sizeRelH>
            <wp14:sizeRelV relativeFrom="page">
              <wp14:pctHeight>0</wp14:pctHeight>
            </wp14:sizeRelV>
          </wp:anchor>
        </w:drawing>
      </w:r>
    </w:p>
    <w:p w14:paraId="4BA4BA76" w14:textId="77777777" w:rsidR="009E2286" w:rsidRPr="00D619CB" w:rsidRDefault="009E2286" w:rsidP="009E2286">
      <w:pPr>
        <w:jc w:val="center"/>
        <w:rPr>
          <w:b/>
          <w:bCs/>
          <w:szCs w:val="24"/>
        </w:rPr>
      </w:pPr>
      <w:r w:rsidRPr="00D619CB">
        <w:rPr>
          <w:b/>
          <w:bCs/>
          <w:szCs w:val="24"/>
        </w:rPr>
        <w:t>DAFFODIL INTERNATIONAL UNIVERSITY</w:t>
      </w:r>
    </w:p>
    <w:p w14:paraId="09922D4B" w14:textId="77777777" w:rsidR="009E2286" w:rsidRPr="00D619CB" w:rsidRDefault="009E2286" w:rsidP="009E2286">
      <w:pPr>
        <w:jc w:val="center"/>
        <w:rPr>
          <w:b/>
          <w:bCs/>
          <w:szCs w:val="24"/>
        </w:rPr>
      </w:pPr>
      <w:r w:rsidRPr="00D619CB">
        <w:rPr>
          <w:b/>
          <w:bCs/>
          <w:szCs w:val="24"/>
        </w:rPr>
        <w:t>Dhaka, Bangladesh</w:t>
      </w:r>
    </w:p>
    <w:p w14:paraId="47E0435A" w14:textId="3EF5C5C5" w:rsidR="009E2286" w:rsidRPr="00D619CB" w:rsidRDefault="009E2286" w:rsidP="009E2286">
      <w:pPr>
        <w:jc w:val="center"/>
        <w:rPr>
          <w:b/>
          <w:bCs/>
          <w:szCs w:val="24"/>
        </w:rPr>
      </w:pPr>
      <w:r>
        <w:rPr>
          <w:b/>
          <w:bCs/>
          <w:szCs w:val="24"/>
        </w:rPr>
        <w:t xml:space="preserve">August </w:t>
      </w:r>
      <w:r w:rsidR="00E36D6E">
        <w:rPr>
          <w:b/>
          <w:bCs/>
          <w:szCs w:val="24"/>
        </w:rPr>
        <w:t>23</w:t>
      </w:r>
      <w:r w:rsidR="00FB735A">
        <w:rPr>
          <w:b/>
          <w:bCs/>
          <w:szCs w:val="24"/>
        </w:rPr>
        <w:t>,</w:t>
      </w:r>
      <w:r>
        <w:rPr>
          <w:b/>
          <w:bCs/>
          <w:szCs w:val="24"/>
        </w:rPr>
        <w:t xml:space="preserve"> 2026</w:t>
      </w:r>
    </w:p>
    <w:p w14:paraId="0184BAE0" w14:textId="77777777" w:rsidR="009E2286" w:rsidRPr="00D619CB" w:rsidRDefault="009E2286" w:rsidP="009E2286">
      <w:pPr>
        <w:jc w:val="center"/>
        <w:rPr>
          <w:b/>
          <w:bCs/>
          <w:szCs w:val="24"/>
        </w:rPr>
        <w:sectPr w:rsidR="009E2286" w:rsidRPr="00D619CB" w:rsidSect="009E2286">
          <w:pgSz w:w="11910" w:h="16840"/>
          <w:pgMar w:top="1860" w:right="900" w:bottom="280" w:left="1300" w:header="720" w:footer="720" w:gutter="0"/>
          <w:pgNumType w:start="1"/>
          <w:cols w:space="720"/>
        </w:sectPr>
      </w:pPr>
    </w:p>
    <w:p w14:paraId="5C01DB6C" w14:textId="77777777" w:rsidR="009E2286" w:rsidRPr="00D619CB" w:rsidRDefault="009E2286" w:rsidP="009E2286">
      <w:pPr>
        <w:jc w:val="center"/>
        <w:rPr>
          <w:b/>
          <w:bCs/>
          <w:szCs w:val="24"/>
        </w:rPr>
      </w:pPr>
      <w:bookmarkStart w:id="0" w:name="bookmark=id.i60ra3lnrh5f"/>
      <w:bookmarkStart w:id="1" w:name="_heading=h.t0gcpjaadree"/>
      <w:bookmarkEnd w:id="0"/>
      <w:bookmarkEnd w:id="1"/>
      <w:r w:rsidRPr="00D619CB">
        <w:rPr>
          <w:b/>
          <w:bCs/>
          <w:szCs w:val="24"/>
        </w:rPr>
        <w:lastRenderedPageBreak/>
        <w:t>DECLARATION</w:t>
      </w:r>
    </w:p>
    <w:p w14:paraId="4E4B92FB" w14:textId="54A75A23" w:rsidR="009E2286" w:rsidRPr="00D619CB" w:rsidRDefault="009E2286" w:rsidP="00E36D6E">
      <w:pPr>
        <w:jc w:val="both"/>
        <w:rPr>
          <w:bCs/>
          <w:szCs w:val="24"/>
        </w:rPr>
      </w:pPr>
      <w:r w:rsidRPr="00D619CB">
        <w:rPr>
          <w:bCs/>
          <w:szCs w:val="24"/>
        </w:rPr>
        <w:t xml:space="preserve">We hereby declare that this lab project has been done by us under the supervision of </w:t>
      </w:r>
      <w:r>
        <w:rPr>
          <w:b/>
          <w:bCs/>
          <w:szCs w:val="24"/>
        </w:rPr>
        <w:t xml:space="preserve"> </w:t>
      </w:r>
      <w:r w:rsidR="00712EA4">
        <w:rPr>
          <w:b/>
          <w:bCs/>
          <w:szCs w:val="24"/>
        </w:rPr>
        <w:t>Shah</w:t>
      </w:r>
      <w:r w:rsidR="00095CBC">
        <w:rPr>
          <w:b/>
          <w:bCs/>
          <w:szCs w:val="24"/>
        </w:rPr>
        <w:t>ariar Sarkar</w:t>
      </w:r>
      <w:r w:rsidRPr="00D619CB">
        <w:rPr>
          <w:bCs/>
          <w:szCs w:val="24"/>
        </w:rPr>
        <w:t xml:space="preserve">, </w:t>
      </w:r>
      <w:r>
        <w:rPr>
          <w:b/>
          <w:bCs/>
          <w:szCs w:val="24"/>
        </w:rPr>
        <w:t>Lecturer</w:t>
      </w:r>
      <w:r w:rsidRPr="00D619CB">
        <w:rPr>
          <w:bCs/>
          <w:szCs w:val="24"/>
        </w:rPr>
        <w:t>, Department of Computer Science and Engineering, Daffodil International University. We also declare that neither this project nor any part of this project has been submitted elsewhere as lab projects.</w:t>
      </w:r>
    </w:p>
    <w:p w14:paraId="445276D5" w14:textId="77777777" w:rsidR="009E2286" w:rsidRPr="00D619CB" w:rsidRDefault="009E2286" w:rsidP="009E2286">
      <w:pPr>
        <w:rPr>
          <w:b/>
          <w:bCs/>
          <w:szCs w:val="24"/>
        </w:rPr>
      </w:pPr>
      <w:r w:rsidRPr="00D619CB">
        <w:rPr>
          <w:b/>
          <w:bCs/>
          <w:szCs w:val="24"/>
        </w:rPr>
        <w:t>Submitted To:</w:t>
      </w:r>
    </w:p>
    <w:p w14:paraId="2AA5A671" w14:textId="77777777" w:rsidR="009E2286" w:rsidRPr="00D619CB" w:rsidRDefault="009E2286" w:rsidP="009E2286">
      <w:pPr>
        <w:jc w:val="center"/>
        <w:rPr>
          <w:b/>
          <w:bCs/>
          <w:szCs w:val="24"/>
        </w:rPr>
      </w:pPr>
    </w:p>
    <w:p w14:paraId="2FEF0775" w14:textId="77777777" w:rsidR="009E2286" w:rsidRPr="00D619CB" w:rsidRDefault="009E2286" w:rsidP="009E2286">
      <w:pPr>
        <w:jc w:val="center"/>
        <w:rPr>
          <w:b/>
          <w:bCs/>
          <w:szCs w:val="24"/>
        </w:rPr>
      </w:pPr>
      <w:r w:rsidRPr="00D619CB">
        <w:rPr>
          <w:bCs/>
          <w:noProof/>
          <w:szCs w:val="24"/>
        </w:rPr>
        <mc:AlternateContent>
          <mc:Choice Requires="wps">
            <w:drawing>
              <wp:anchor distT="0" distB="0" distL="0" distR="0" simplePos="0" relativeHeight="251660288" behindDoc="0" locked="0" layoutInCell="1" allowOverlap="1" wp14:anchorId="137B33D5" wp14:editId="78803403">
                <wp:simplePos x="0" y="0"/>
                <wp:positionH relativeFrom="column">
                  <wp:posOffset>50800</wp:posOffset>
                </wp:positionH>
                <wp:positionV relativeFrom="paragraph">
                  <wp:posOffset>342900</wp:posOffset>
                </wp:positionV>
                <wp:extent cx="2169795" cy="22225"/>
                <wp:effectExtent l="0" t="0" r="0" b="0"/>
                <wp:wrapTopAndBottom/>
                <wp:docPr id="851413417" name="Freeform: Shape 27"/>
                <wp:cNvGraphicFramePr/>
                <a:graphic xmlns:a="http://schemas.openxmlformats.org/drawingml/2006/main">
                  <a:graphicData uri="http://schemas.microsoft.com/office/word/2010/wordprocessingShape">
                    <wps:wsp>
                      <wps:cNvSpPr/>
                      <wps:spPr>
                        <a:xfrm>
                          <a:off x="0" y="0"/>
                          <a:ext cx="2169795" cy="22225"/>
                        </a:xfrm>
                        <a:custGeom>
                          <a:avLst/>
                          <a:gdLst/>
                          <a:ahLst/>
                          <a:cxnLst/>
                          <a:rect l="l" t="t" r="r" b="b"/>
                          <a:pathLst>
                            <a:path w="2160270" h="120000" extrusionOk="0">
                              <a:moveTo>
                                <a:pt x="0" y="0"/>
                              </a:moveTo>
                              <a:lnTo>
                                <a:pt x="2160003" y="0"/>
                              </a:lnTo>
                            </a:path>
                          </a:pathLst>
                        </a:custGeom>
                        <a:noFill/>
                        <a:ln w="9525" cap="flat" cmpd="sng">
                          <a:solidFill>
                            <a:srgbClr val="000000"/>
                          </a:solidFill>
                          <a:prstDash val="solid"/>
                          <a:round/>
                          <a:headEnd type="none" w="sm" len="sm"/>
                          <a:tailEnd type="none" w="sm" len="sm"/>
                        </a:ln>
                      </wps:spPr>
                      <wps:bodyPr spcFirstLastPara="1" vertOverflow="clip" horzOverflow="clip"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shape w14:anchorId="08E2F2B3" id="Freeform: Shape 27" o:spid="_x0000_s1026" style="position:absolute;margin-left:4pt;margin-top:27pt;width:170.85pt;height:1.75pt;z-index:2516602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middle" coordsize="216027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" path="m,l2160003,e" filled="f">
                <v:stroke startarrowwidth="narrow" startarrowlength="short" endarrowwidth="narrow" endarrowlength="short"/>
                <v:path arrowok="t" o:extrusionok="f"/>
                <w10:wrap type="topAndBottom"/>
              </v:shape>
            </w:pict>
          </mc:Fallback>
        </mc:AlternateContent>
      </w:r>
    </w:p>
    <w:p w14:paraId="7FFDD523" w14:textId="0313B79E" w:rsidR="009E2286" w:rsidRDefault="009E2286" w:rsidP="009E2286">
      <w:pPr>
        <w:rPr>
          <w:bCs/>
          <w:szCs w:val="24"/>
        </w:rPr>
      </w:pPr>
      <w:r>
        <w:rPr>
          <w:bCs/>
          <w:szCs w:val="24"/>
        </w:rPr>
        <w:t xml:space="preserve"> S</w:t>
      </w:r>
      <w:r w:rsidR="00095CBC">
        <w:rPr>
          <w:bCs/>
          <w:szCs w:val="24"/>
        </w:rPr>
        <w:t>hahari</w:t>
      </w:r>
      <w:r w:rsidR="00103992">
        <w:rPr>
          <w:bCs/>
          <w:szCs w:val="24"/>
        </w:rPr>
        <w:t>ar Sarkar</w:t>
      </w:r>
    </w:p>
    <w:p w14:paraId="47E6A46A" w14:textId="77777777" w:rsidR="009E2286" w:rsidRDefault="009E2286" w:rsidP="009E2286">
      <w:pPr>
        <w:rPr>
          <w:bCs/>
          <w:szCs w:val="24"/>
        </w:rPr>
      </w:pPr>
      <w:r>
        <w:rPr>
          <w:bCs/>
          <w:szCs w:val="24"/>
        </w:rPr>
        <w:t xml:space="preserve"> Lecturer</w:t>
      </w:r>
    </w:p>
    <w:p w14:paraId="763E445B" w14:textId="77777777" w:rsidR="009E2286" w:rsidRDefault="009E2286" w:rsidP="009E2286">
      <w:pPr>
        <w:rPr>
          <w:bCs/>
          <w:szCs w:val="24"/>
        </w:rPr>
      </w:pPr>
      <w:r>
        <w:rPr>
          <w:bCs/>
          <w:szCs w:val="24"/>
        </w:rPr>
        <w:t xml:space="preserve"> </w:t>
      </w:r>
      <w:r w:rsidRPr="00D619CB">
        <w:rPr>
          <w:bCs/>
          <w:szCs w:val="24"/>
        </w:rPr>
        <w:t>Department of Computer Science and Engineering</w:t>
      </w:r>
    </w:p>
    <w:p w14:paraId="4DD14CB2" w14:textId="77777777" w:rsidR="009E2286" w:rsidRPr="00D619CB" w:rsidRDefault="009E2286" w:rsidP="009E2286">
      <w:pPr>
        <w:rPr>
          <w:bCs/>
          <w:szCs w:val="24"/>
        </w:rPr>
      </w:pPr>
      <w:r>
        <w:rPr>
          <w:bCs/>
          <w:szCs w:val="24"/>
        </w:rPr>
        <w:t xml:space="preserve"> </w:t>
      </w:r>
      <w:r w:rsidRPr="00D619CB">
        <w:rPr>
          <w:bCs/>
          <w:szCs w:val="24"/>
        </w:rPr>
        <w:t>Daffodil International University</w:t>
      </w:r>
    </w:p>
    <w:p w14:paraId="71782965" w14:textId="77777777" w:rsidR="009E2286" w:rsidRPr="00D619CB" w:rsidRDefault="009E2286" w:rsidP="009E2286">
      <w:pPr>
        <w:jc w:val="center"/>
        <w:rPr>
          <w:bCs/>
          <w:szCs w:val="24"/>
        </w:rPr>
      </w:pPr>
    </w:p>
    <w:p w14:paraId="29D8F4A4" w14:textId="77777777" w:rsidR="009E2286" w:rsidRPr="00D619CB" w:rsidRDefault="009E2286" w:rsidP="009E2286">
      <w:pPr>
        <w:jc w:val="center"/>
        <w:rPr>
          <w:b/>
          <w:bCs/>
          <w:szCs w:val="24"/>
        </w:rPr>
      </w:pPr>
      <w:r w:rsidRPr="00D619CB">
        <w:rPr>
          <w:b/>
          <w:bCs/>
          <w:szCs w:val="24"/>
        </w:rPr>
        <w:t>Submitted by</w:t>
      </w:r>
    </w:p>
    <w:tbl>
      <w:tblPr>
        <w:tblpPr w:leftFromText="180" w:rightFromText="180" w:vertAnchor="text" w:tblpY="1"/>
        <w:tblOverlap w:val="never"/>
        <w:tblW w:w="87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376"/>
        <w:gridCol w:w="4340"/>
        <w:gridCol w:w="7"/>
      </w:tblGrid>
      <w:tr w:rsidR="009E2286" w:rsidRPr="00D619CB" w14:paraId="73C67AAE" w14:textId="77777777" w:rsidTr="005750FB">
        <w:trPr>
          <w:trHeight w:val="1515"/>
        </w:trPr>
        <w:tc>
          <w:tcPr>
            <w:tcW w:w="8723" w:type="dxa"/>
            <w:gridSpan w:val="3"/>
            <w:tcBorders>
              <w:top w:val="single" w:sz="4" w:space="0" w:color="000000"/>
              <w:left w:val="single" w:sz="4" w:space="0" w:color="000000"/>
              <w:bottom w:val="single" w:sz="4" w:space="0" w:color="000000"/>
              <w:right w:val="single" w:sz="4" w:space="0" w:color="000000"/>
            </w:tcBorders>
          </w:tcPr>
          <w:p w14:paraId="032DEF41" w14:textId="77777777" w:rsidR="009E2286" w:rsidRPr="002A4A7E" w:rsidRDefault="009E2286" w:rsidP="005750FB">
            <w:pPr>
              <w:jc w:val="center"/>
              <w:rPr>
                <w:b/>
                <w:bCs/>
              </w:rPr>
            </w:pPr>
          </w:p>
          <w:p w14:paraId="14404285" w14:textId="77777777" w:rsidR="009E2286" w:rsidRPr="002A4A7E" w:rsidRDefault="009E2286" w:rsidP="005750FB">
            <w:pPr>
              <w:jc w:val="center"/>
              <w:rPr>
                <w:b/>
                <w:bCs/>
              </w:rPr>
            </w:pPr>
          </w:p>
          <w:p w14:paraId="00449AC0" w14:textId="77777777" w:rsidR="009E2286" w:rsidRPr="002A4A7E" w:rsidRDefault="009E2286" w:rsidP="005750FB">
            <w:pPr>
              <w:jc w:val="center"/>
              <w:rPr>
                <w:bCs/>
              </w:rPr>
            </w:pPr>
            <w:r w:rsidRPr="002A4A7E">
              <w:rPr>
                <w:bCs/>
                <w:noProof/>
              </w:rPr>
              <mc:AlternateContent>
                <mc:Choice Requires="wpg">
                  <w:drawing>
                    <wp:inline distT="0" distB="0" distL="0" distR="0" wp14:anchorId="69585BC9" wp14:editId="7DC6223B">
                      <wp:extent cx="2160270" cy="5080"/>
                      <wp:effectExtent l="9525" t="9525" r="11430" b="4445"/>
                      <wp:docPr id="1163503632"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60270" cy="5080"/>
                                <a:chOff x="42658" y="37752"/>
                                <a:chExt cx="21603" cy="95"/>
                              </a:xfrm>
                            </wpg:grpSpPr>
                            <wpg:grpSp>
                              <wpg:cNvPr id="1975492347" name="Group 849693095"/>
                              <wpg:cNvGrpSpPr>
                                <a:grpSpLocks/>
                              </wpg:cNvGrpSpPr>
                              <wpg:grpSpPr bwMode="auto">
                                <a:xfrm>
                                  <a:off x="42658" y="37774"/>
                                  <a:ext cx="21603" cy="51"/>
                                  <a:chOff x="42658" y="37752"/>
                                  <a:chExt cx="21602" cy="95"/>
                                </a:xfrm>
                              </wpg:grpSpPr>
                              <wps:wsp>
                                <wps:cNvPr id="1207110630" name="Rectangle 1260954952"/>
                                <wps:cNvSpPr>
                                  <a:spLocks noChangeArrowheads="1"/>
                                </wps:cNvSpPr>
                                <wps:spPr bwMode="auto">
                                  <a:xfrm>
                                    <a:off x="42658" y="37752"/>
                                    <a:ext cx="21603" cy="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2D5E43" w14:textId="77777777" w:rsidR="009E2286" w:rsidRDefault="009E2286" w:rsidP="009E2286"/>
                                  </w:txbxContent>
                                </wps:txbx>
                                <wps:bodyPr rot="0" vert="horz" wrap="square" lIns="91425" tIns="91425" rIns="91425" bIns="91425" anchor="ctr" anchorCtr="0" upright="1">
                                  <a:noAutofit/>
                                </wps:bodyPr>
                              </wps:wsp>
                              <wpg:grpSp>
                                <wpg:cNvPr id="1313278799" name="Group 1166873839"/>
                                <wpg:cNvGrpSpPr>
                                  <a:grpSpLocks/>
                                </wpg:cNvGrpSpPr>
                                <wpg:grpSpPr bwMode="auto">
                                  <a:xfrm>
                                    <a:off x="42658" y="37774"/>
                                    <a:ext cx="21603" cy="51"/>
                                    <a:chOff x="0" y="0"/>
                                    <a:chExt cx="21602" cy="50"/>
                                  </a:xfrm>
                                </wpg:grpSpPr>
                                <wps:wsp>
                                  <wps:cNvPr id="74292989" name="Rectangle 463532158"/>
                                  <wps:cNvSpPr>
                                    <a:spLocks noChangeArrowheads="1"/>
                                  </wps:cNvSpPr>
                                  <wps:spPr bwMode="auto">
                                    <a:xfrm>
                                      <a:off x="0" y="0"/>
                                      <a:ext cx="21602" cy="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AC61A3" w14:textId="77777777" w:rsidR="009E2286" w:rsidRDefault="009E2286" w:rsidP="009E2286"/>
                                    </w:txbxContent>
                                  </wps:txbx>
                                  <wps:bodyPr rot="0" vert="horz" wrap="square" lIns="91425" tIns="91425" rIns="91425" bIns="91425" anchor="ctr" anchorCtr="0" upright="1">
                                    <a:noAutofit/>
                                  </wps:bodyPr>
                                </wps:wsp>
                                <wps:wsp>
                                  <wps:cNvPr id="1081323886" name="Freeform 908635810"/>
                                  <wps:cNvSpPr>
                                    <a:spLocks/>
                                  </wps:cNvSpPr>
                                  <wps:spPr bwMode="auto">
                                    <a:xfrm>
                                      <a:off x="0" y="25"/>
                                      <a:ext cx="21602" cy="12"/>
                                    </a:xfrm>
                                    <a:custGeom>
                                      <a:avLst/>
                                      <a:gdLst>
                                        <a:gd name="T0" fmla="*/ 0 w 2160270"/>
                                        <a:gd name="T1" fmla="*/ 0 h 120000"/>
                                        <a:gd name="T2" fmla="*/ 2160003 w 2160270"/>
                                        <a:gd name="T3" fmla="*/ 0 h 120000"/>
                                      </a:gdLst>
                                      <a:ahLst/>
                                      <a:cxnLst>
                                        <a:cxn ang="0">
                                          <a:pos x="T0" y="T1"/>
                                        </a:cxn>
                                        <a:cxn ang="0">
                                          <a:pos x="T2" y="T3"/>
                                        </a:cxn>
                                      </a:cxnLst>
                                      <a:rect l="0" t="0" r="r" b="b"/>
                                      <a:pathLst>
                                        <a:path w="2160270" h="120000" extrusionOk="0">
                                          <a:moveTo>
                                            <a:pt x="0" y="0"/>
                                          </a:moveTo>
                                          <a:lnTo>
                                            <a:pt x="2160003" y="0"/>
                                          </a:lnTo>
                                        </a:path>
                                      </a:pathLst>
                                    </a:custGeom>
                                    <a:noFill/>
                                    <a:ln w="9525">
                                      <a:solidFill>
                                        <a:srgbClr val="000000"/>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g:wgp>
                        </a:graphicData>
                      </a:graphic>
                    </wp:inline>
                  </w:drawing>
                </mc:Choice>
                <mc:Fallback>
                  <w:pict>
                    <v:group w14:anchorId="69585BC9" id="Group 26" o:spid="_x0000_s1026" style="width:170.1pt;height:.4pt;mso-position-horizontal-relative:char;mso-position-vertical-relative:line" coordorigin="42658,37752" coordsize="2160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">
                      <v:group id="Group 849693095" o:spid="_x0000_s1027" style="position:absolute;left:42658;top:37774;width:21603;height:51" coordorigin="42658,37752" coordsize="2160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">
                        <v:rect id="Rectangle 1260954952" o:spid="_x0000_s1028" style="position:absolute;left:42658;top:37752;width:21603;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" filled="f" stroked="f">
                          <v:textbox inset="2.53958mm,2.53958mm,2.53958mm,2.53958mm">
                            <w:txbxContent>
                              <w:p w14:paraId="3B2D5E43" w14:textId="77777777" w:rsidR="009E2286" w:rsidRDefault="009E2286" w:rsidP="009E2286"/>
                            </w:txbxContent>
                          </v:textbox>
                        </v:rect>
                        <v:group id="Group 1166873839" o:spid="_x0000_s1029" style="position:absolute;left:42658;top:37774;width:21603;height:51" coordsize="21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">
                          <v:rect id="Rectangle 463532158" o:spid="_x0000_s1030" style="position:absolute;width:21602;height: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" filled="f" stroked="f">
                            <v:textbox inset="2.53958mm,2.53958mm,2.53958mm,2.53958mm">
                              <w:txbxContent>
                                <w:p w14:paraId="6BAC61A3" w14:textId="77777777" w:rsidR="009E2286" w:rsidRDefault="009E2286" w:rsidP="009E2286"/>
                              </w:txbxContent>
                            </v:textbox>
                          </v:rect>
                          <v:shape id="Freeform 908635810" o:spid="_x0000_s1031" style="position:absolute;top:25;width:21602;height:12;visibility:visible;mso-wrap-style:square;v-text-anchor:middle" coordsize="216027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" path="m,l2160003,e" filled="f">
                            <v:stroke startarrowwidth="narrow" startarrowlength="short" endarrowwidth="narrow" endarrowlength="short"/>
                            <v:path arrowok="t" o:extrusionok="f" o:connecttype="custom" o:connectlocs="0,0;21599,0" o:connectangles="0,0"/>
                          </v:shape>
                        </v:group>
                      </v:group>
                      <w10:anchorlock/>
                    </v:group>
                  </w:pict>
                </mc:Fallback>
              </mc:AlternateContent>
            </w:r>
          </w:p>
          <w:p w14:paraId="62F1653B" w14:textId="77777777" w:rsidR="009E2286" w:rsidRPr="002A4A7E" w:rsidRDefault="009E2286" w:rsidP="005750FB">
            <w:pPr>
              <w:jc w:val="center"/>
              <w:rPr>
                <w:bCs/>
              </w:rPr>
            </w:pPr>
            <w:r w:rsidRPr="002A4A7E">
              <w:rPr>
                <w:bCs/>
              </w:rPr>
              <w:t>Md. Zihad Hosain Siyam</w:t>
            </w:r>
          </w:p>
          <w:p w14:paraId="61C56C17" w14:textId="77777777" w:rsidR="009E2286" w:rsidRPr="002A4A7E" w:rsidRDefault="009E2286" w:rsidP="005750FB">
            <w:pPr>
              <w:jc w:val="center"/>
              <w:rPr>
                <w:bCs/>
              </w:rPr>
            </w:pPr>
            <w:r w:rsidRPr="002A4A7E">
              <w:rPr>
                <w:bCs/>
              </w:rPr>
              <w:t>ID: 242-15-427</w:t>
            </w:r>
          </w:p>
          <w:p w14:paraId="6DD0868B" w14:textId="77777777" w:rsidR="009E2286" w:rsidRPr="002A4A7E" w:rsidRDefault="009E2286" w:rsidP="005750FB">
            <w:pPr>
              <w:jc w:val="center"/>
              <w:rPr>
                <w:bCs/>
              </w:rPr>
            </w:pPr>
            <w:r w:rsidRPr="002A4A7E">
              <w:rPr>
                <w:bCs/>
              </w:rPr>
              <w:t>Dept. of CSE, DIU</w:t>
            </w:r>
          </w:p>
        </w:tc>
      </w:tr>
      <w:tr w:rsidR="009E2286" w:rsidRPr="00D619CB" w14:paraId="5D74AA1D" w14:textId="77777777" w:rsidTr="005750FB">
        <w:trPr>
          <w:gridAfter w:val="1"/>
          <w:wAfter w:w="7" w:type="dxa"/>
          <w:trHeight w:val="1515"/>
        </w:trPr>
        <w:tc>
          <w:tcPr>
            <w:tcW w:w="4376" w:type="dxa"/>
            <w:tcBorders>
              <w:top w:val="single" w:sz="4" w:space="0" w:color="000000"/>
              <w:left w:val="single" w:sz="4" w:space="0" w:color="000000"/>
              <w:bottom w:val="single" w:sz="4" w:space="0" w:color="000000"/>
              <w:right w:val="single" w:sz="4" w:space="0" w:color="000000"/>
            </w:tcBorders>
          </w:tcPr>
          <w:p w14:paraId="205D4C8A" w14:textId="77777777" w:rsidR="009E2286" w:rsidRPr="002A4A7E" w:rsidRDefault="009E2286" w:rsidP="005750FB">
            <w:pPr>
              <w:jc w:val="center"/>
              <w:rPr>
                <w:b/>
                <w:bCs/>
              </w:rPr>
            </w:pPr>
          </w:p>
          <w:p w14:paraId="364E1031" w14:textId="77777777" w:rsidR="009E2286" w:rsidRPr="002A4A7E" w:rsidRDefault="009E2286" w:rsidP="005750FB">
            <w:pPr>
              <w:jc w:val="center"/>
              <w:rPr>
                <w:b/>
                <w:bCs/>
              </w:rPr>
            </w:pPr>
          </w:p>
          <w:p w14:paraId="6BCFFB45" w14:textId="77777777" w:rsidR="009E2286" w:rsidRPr="002A4A7E" w:rsidRDefault="009E2286" w:rsidP="005750FB">
            <w:pPr>
              <w:jc w:val="center"/>
              <w:rPr>
                <w:bCs/>
              </w:rPr>
            </w:pPr>
            <w:r w:rsidRPr="002A4A7E">
              <w:rPr>
                <w:bCs/>
                <w:noProof/>
              </w:rPr>
              <mc:AlternateContent>
                <mc:Choice Requires="wpg">
                  <w:drawing>
                    <wp:inline distT="0" distB="0" distL="0" distR="0" wp14:anchorId="351C2712" wp14:editId="1413BE46">
                      <wp:extent cx="2160270" cy="5080"/>
                      <wp:effectExtent l="9525" t="9525" r="11430" b="4445"/>
                      <wp:docPr id="1210929091"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60270" cy="5080"/>
                                <a:chOff x="42658" y="37752"/>
                                <a:chExt cx="21603" cy="95"/>
                              </a:xfrm>
                            </wpg:grpSpPr>
                            <wpg:grpSp>
                              <wpg:cNvPr id="1886214164" name="Group 589630928"/>
                              <wpg:cNvGrpSpPr>
                                <a:grpSpLocks/>
                              </wpg:cNvGrpSpPr>
                              <wpg:grpSpPr bwMode="auto">
                                <a:xfrm>
                                  <a:off x="42658" y="37774"/>
                                  <a:ext cx="21603" cy="51"/>
                                  <a:chOff x="42658" y="37752"/>
                                  <a:chExt cx="21602" cy="95"/>
                                </a:xfrm>
                              </wpg:grpSpPr>
                              <wps:wsp>
                                <wps:cNvPr id="1312926703" name="Rectangle 513808336"/>
                                <wps:cNvSpPr>
                                  <a:spLocks noChangeArrowheads="1"/>
                                </wps:cNvSpPr>
                                <wps:spPr bwMode="auto">
                                  <a:xfrm>
                                    <a:off x="42658" y="37752"/>
                                    <a:ext cx="21603" cy="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916DF8" w14:textId="77777777" w:rsidR="009E2286" w:rsidRDefault="009E2286" w:rsidP="009E2286"/>
                                  </w:txbxContent>
                                </wps:txbx>
                                <wps:bodyPr rot="0" vert="horz" wrap="square" lIns="91425" tIns="91425" rIns="91425" bIns="91425" anchor="ctr" anchorCtr="0" upright="1">
                                  <a:noAutofit/>
                                </wps:bodyPr>
                              </wps:wsp>
                              <wpg:grpSp>
                                <wpg:cNvPr id="1986323408" name="Group 1343459668"/>
                                <wpg:cNvGrpSpPr>
                                  <a:grpSpLocks/>
                                </wpg:cNvGrpSpPr>
                                <wpg:grpSpPr bwMode="auto">
                                  <a:xfrm>
                                    <a:off x="42658" y="37774"/>
                                    <a:ext cx="21603" cy="51"/>
                                    <a:chOff x="0" y="0"/>
                                    <a:chExt cx="21602" cy="50"/>
                                  </a:xfrm>
                                </wpg:grpSpPr>
                                <wps:wsp>
                                  <wps:cNvPr id="1630366227" name="Rectangle 765510611"/>
                                  <wps:cNvSpPr>
                                    <a:spLocks noChangeArrowheads="1"/>
                                  </wps:cNvSpPr>
                                  <wps:spPr bwMode="auto">
                                    <a:xfrm>
                                      <a:off x="0" y="0"/>
                                      <a:ext cx="21602" cy="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509E38" w14:textId="77777777" w:rsidR="009E2286" w:rsidRDefault="009E2286" w:rsidP="009E2286"/>
                                    </w:txbxContent>
                                  </wps:txbx>
                                  <wps:bodyPr rot="0" vert="horz" wrap="square" lIns="91425" tIns="91425" rIns="91425" bIns="91425" anchor="ctr" anchorCtr="0" upright="1">
                                    <a:noAutofit/>
                                  </wps:bodyPr>
                                </wps:wsp>
                                <wps:wsp>
                                  <wps:cNvPr id="363573866" name="Freeform 1440895817"/>
                                  <wps:cNvSpPr>
                                    <a:spLocks/>
                                  </wps:cNvSpPr>
                                  <wps:spPr bwMode="auto">
                                    <a:xfrm>
                                      <a:off x="0" y="25"/>
                                      <a:ext cx="21602" cy="12"/>
                                    </a:xfrm>
                                    <a:custGeom>
                                      <a:avLst/>
                                      <a:gdLst>
                                        <a:gd name="T0" fmla="*/ 0 w 2160270"/>
                                        <a:gd name="T1" fmla="*/ 0 h 120000"/>
                                        <a:gd name="T2" fmla="*/ 2160003 w 2160270"/>
                                        <a:gd name="T3" fmla="*/ 0 h 120000"/>
                                      </a:gdLst>
                                      <a:ahLst/>
                                      <a:cxnLst>
                                        <a:cxn ang="0">
                                          <a:pos x="T0" y="T1"/>
                                        </a:cxn>
                                        <a:cxn ang="0">
                                          <a:pos x="T2" y="T3"/>
                                        </a:cxn>
                                      </a:cxnLst>
                                      <a:rect l="0" t="0" r="r" b="b"/>
                                      <a:pathLst>
                                        <a:path w="2160270" h="120000" extrusionOk="0">
                                          <a:moveTo>
                                            <a:pt x="0" y="0"/>
                                          </a:moveTo>
                                          <a:lnTo>
                                            <a:pt x="2160003" y="0"/>
                                          </a:lnTo>
                                        </a:path>
                                      </a:pathLst>
                                    </a:custGeom>
                                    <a:noFill/>
                                    <a:ln w="9525">
                                      <a:solidFill>
                                        <a:srgbClr val="000000"/>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g:wgp>
                        </a:graphicData>
                      </a:graphic>
                    </wp:inline>
                  </w:drawing>
                </mc:Choice>
                <mc:Fallback>
                  <w:pict>
                    <v:group w14:anchorId="351C2712" id="Group 25" o:spid="_x0000_s1032" style="width:170.1pt;height:.4pt;mso-position-horizontal-relative:char;mso-position-vertical-relative:line" coordorigin="42658,37752" coordsize="2160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">
                      <v:group id="Group 589630928" o:spid="_x0000_s1033" style="position:absolute;left:42658;top:37774;width:21603;height:51" coordorigin="42658,37752" coordsize="2160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">
                        <v:rect id="Rectangle 513808336" o:spid="_x0000_s1034" style="position:absolute;left:42658;top:37752;width:21603;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" filled="f" stroked="f">
                          <v:textbox inset="2.53958mm,2.53958mm,2.53958mm,2.53958mm">
                            <w:txbxContent>
                              <w:p w14:paraId="2E916DF8" w14:textId="77777777" w:rsidR="009E2286" w:rsidRDefault="009E2286" w:rsidP="009E2286"/>
                            </w:txbxContent>
                          </v:textbox>
                        </v:rect>
                        <v:group id="Group 1343459668" o:spid="_x0000_s1035" style="position:absolute;left:42658;top:37774;width:21603;height:51" coordsize="21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">
                          <v:rect id="Rectangle 765510611" o:spid="_x0000_s1036" style="position:absolute;width:21602;height: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" filled="f" stroked="f">
                            <v:textbox inset="2.53958mm,2.53958mm,2.53958mm,2.53958mm">
                              <w:txbxContent>
                                <w:p w14:paraId="25509E38" w14:textId="77777777" w:rsidR="009E2286" w:rsidRDefault="009E2286" w:rsidP="009E2286"/>
                              </w:txbxContent>
                            </v:textbox>
                          </v:rect>
                          <v:shape id="Freeform 1440895817" o:spid="_x0000_s1037" style="position:absolute;top:25;width:21602;height:12;visibility:visible;mso-wrap-style:square;v-text-anchor:middle" coordsize="216027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" path="m,l2160003,e" filled="f">
                            <v:stroke startarrowwidth="narrow" startarrowlength="short" endarrowwidth="narrow" endarrowlength="short"/>
                            <v:path arrowok="t" o:extrusionok="f" o:connecttype="custom" o:connectlocs="0,0;21599,0" o:connectangles="0,0"/>
                          </v:shape>
                        </v:group>
                      </v:group>
                      <w10:anchorlock/>
                    </v:group>
                  </w:pict>
                </mc:Fallback>
              </mc:AlternateContent>
            </w:r>
          </w:p>
          <w:p w14:paraId="24E76D3F" w14:textId="77777777" w:rsidR="009E2286" w:rsidRPr="002A4A7E" w:rsidRDefault="009E2286" w:rsidP="005750FB">
            <w:pPr>
              <w:jc w:val="center"/>
              <w:rPr>
                <w:bCs/>
              </w:rPr>
            </w:pPr>
            <w:r w:rsidRPr="002A4A7E">
              <w:rPr>
                <w:bCs/>
              </w:rPr>
              <w:t>Abu Sayed</w:t>
            </w:r>
          </w:p>
          <w:p w14:paraId="5D56C202" w14:textId="77777777" w:rsidR="009E2286" w:rsidRPr="002A4A7E" w:rsidRDefault="009E2286" w:rsidP="005750FB">
            <w:pPr>
              <w:jc w:val="center"/>
              <w:rPr>
                <w:bCs/>
              </w:rPr>
            </w:pPr>
            <w:r w:rsidRPr="002A4A7E">
              <w:rPr>
                <w:bCs/>
              </w:rPr>
              <w:t>ID: 242-15-504</w:t>
            </w:r>
          </w:p>
          <w:p w14:paraId="645DA270" w14:textId="77777777" w:rsidR="009E2286" w:rsidRPr="002A4A7E" w:rsidRDefault="009E2286" w:rsidP="005750FB">
            <w:pPr>
              <w:jc w:val="center"/>
              <w:rPr>
                <w:bCs/>
              </w:rPr>
            </w:pPr>
            <w:r w:rsidRPr="002A4A7E">
              <w:rPr>
                <w:bCs/>
              </w:rPr>
              <w:t>Dept. of CSE, DIU</w:t>
            </w:r>
          </w:p>
        </w:tc>
        <w:tc>
          <w:tcPr>
            <w:tcW w:w="4340" w:type="dxa"/>
            <w:tcBorders>
              <w:top w:val="single" w:sz="4" w:space="0" w:color="000000"/>
              <w:left w:val="single" w:sz="4" w:space="0" w:color="000000"/>
              <w:bottom w:val="single" w:sz="4" w:space="0" w:color="000000"/>
              <w:right w:val="single" w:sz="4" w:space="0" w:color="000000"/>
            </w:tcBorders>
          </w:tcPr>
          <w:p w14:paraId="772D891D" w14:textId="77777777" w:rsidR="009E2286" w:rsidRPr="002A4A7E" w:rsidRDefault="009E2286" w:rsidP="005750FB">
            <w:pPr>
              <w:jc w:val="center"/>
              <w:rPr>
                <w:b/>
                <w:bCs/>
              </w:rPr>
            </w:pPr>
          </w:p>
          <w:p w14:paraId="28F202FD" w14:textId="77777777" w:rsidR="009E2286" w:rsidRPr="002A4A7E" w:rsidRDefault="009E2286" w:rsidP="005750FB">
            <w:pPr>
              <w:rPr>
                <w:b/>
                <w:bCs/>
              </w:rPr>
            </w:pPr>
          </w:p>
          <w:p w14:paraId="67697BA6" w14:textId="77777777" w:rsidR="009E2286" w:rsidRPr="002A4A7E" w:rsidRDefault="009E2286" w:rsidP="005750FB">
            <w:pPr>
              <w:jc w:val="center"/>
              <w:rPr>
                <w:bCs/>
              </w:rPr>
            </w:pPr>
            <w:r w:rsidRPr="002A4A7E">
              <w:rPr>
                <w:bCs/>
                <w:noProof/>
              </w:rPr>
              <mc:AlternateContent>
                <mc:Choice Requires="wpg">
                  <w:drawing>
                    <wp:inline distT="0" distB="0" distL="0" distR="0" wp14:anchorId="54774A03" wp14:editId="7F5F32F9">
                      <wp:extent cx="2160270" cy="5080"/>
                      <wp:effectExtent l="9525" t="9525" r="11430" b="4445"/>
                      <wp:docPr id="178181253"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60270" cy="5080"/>
                                <a:chOff x="42658" y="37752"/>
                                <a:chExt cx="21603" cy="95"/>
                              </a:xfrm>
                            </wpg:grpSpPr>
                            <wpg:grpSp>
                              <wpg:cNvPr id="1165802347" name="Group 2141243462"/>
                              <wpg:cNvGrpSpPr>
                                <a:grpSpLocks/>
                              </wpg:cNvGrpSpPr>
                              <wpg:grpSpPr bwMode="auto">
                                <a:xfrm>
                                  <a:off x="42658" y="37774"/>
                                  <a:ext cx="21603" cy="51"/>
                                  <a:chOff x="42658" y="37752"/>
                                  <a:chExt cx="21602" cy="95"/>
                                </a:xfrm>
                              </wpg:grpSpPr>
                              <wps:wsp>
                                <wps:cNvPr id="372998823" name="Rectangle 1543776230"/>
                                <wps:cNvSpPr>
                                  <a:spLocks noChangeArrowheads="1"/>
                                </wps:cNvSpPr>
                                <wps:spPr bwMode="auto">
                                  <a:xfrm>
                                    <a:off x="42658" y="37752"/>
                                    <a:ext cx="21603" cy="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CC6972" w14:textId="77777777" w:rsidR="009E2286" w:rsidRDefault="009E2286" w:rsidP="009E2286"/>
                                  </w:txbxContent>
                                </wps:txbx>
                                <wps:bodyPr rot="0" vert="horz" wrap="square" lIns="91425" tIns="91425" rIns="91425" bIns="91425" anchor="ctr" anchorCtr="0" upright="1">
                                  <a:noAutofit/>
                                </wps:bodyPr>
                              </wps:wsp>
                              <wpg:grpSp>
                                <wpg:cNvPr id="1101648745" name="Group 770066234"/>
                                <wpg:cNvGrpSpPr>
                                  <a:grpSpLocks/>
                                </wpg:cNvGrpSpPr>
                                <wpg:grpSpPr bwMode="auto">
                                  <a:xfrm>
                                    <a:off x="42658" y="37774"/>
                                    <a:ext cx="21603" cy="51"/>
                                    <a:chOff x="0" y="0"/>
                                    <a:chExt cx="21602" cy="50"/>
                                  </a:xfrm>
                                </wpg:grpSpPr>
                                <wps:wsp>
                                  <wps:cNvPr id="1375934664" name="Rectangle 739561604"/>
                                  <wps:cNvSpPr>
                                    <a:spLocks noChangeArrowheads="1"/>
                                  </wps:cNvSpPr>
                                  <wps:spPr bwMode="auto">
                                    <a:xfrm>
                                      <a:off x="0" y="0"/>
                                      <a:ext cx="21602" cy="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5C51CB" w14:textId="77777777" w:rsidR="009E2286" w:rsidRDefault="009E2286" w:rsidP="009E2286"/>
                                    </w:txbxContent>
                                  </wps:txbx>
                                  <wps:bodyPr rot="0" vert="horz" wrap="square" lIns="91425" tIns="91425" rIns="91425" bIns="91425" anchor="ctr" anchorCtr="0" upright="1">
                                    <a:noAutofit/>
                                  </wps:bodyPr>
                                </wps:wsp>
                                <wps:wsp>
                                  <wps:cNvPr id="643039101" name="Freeform 770266073"/>
                                  <wps:cNvSpPr>
                                    <a:spLocks/>
                                  </wps:cNvSpPr>
                                  <wps:spPr bwMode="auto">
                                    <a:xfrm>
                                      <a:off x="0" y="25"/>
                                      <a:ext cx="21602" cy="12"/>
                                    </a:xfrm>
                                    <a:custGeom>
                                      <a:avLst/>
                                      <a:gdLst>
                                        <a:gd name="T0" fmla="*/ 0 w 2160270"/>
                                        <a:gd name="T1" fmla="*/ 0 h 120000"/>
                                        <a:gd name="T2" fmla="*/ 2160003 w 2160270"/>
                                        <a:gd name="T3" fmla="*/ 0 h 120000"/>
                                      </a:gdLst>
                                      <a:ahLst/>
                                      <a:cxnLst>
                                        <a:cxn ang="0">
                                          <a:pos x="T0" y="T1"/>
                                        </a:cxn>
                                        <a:cxn ang="0">
                                          <a:pos x="T2" y="T3"/>
                                        </a:cxn>
                                      </a:cxnLst>
                                      <a:rect l="0" t="0" r="r" b="b"/>
                                      <a:pathLst>
                                        <a:path w="2160270" h="120000" extrusionOk="0">
                                          <a:moveTo>
                                            <a:pt x="0" y="0"/>
                                          </a:moveTo>
                                          <a:lnTo>
                                            <a:pt x="2160003" y="0"/>
                                          </a:lnTo>
                                        </a:path>
                                      </a:pathLst>
                                    </a:custGeom>
                                    <a:noFill/>
                                    <a:ln w="9525">
                                      <a:solidFill>
                                        <a:srgbClr val="000000"/>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g:wgp>
                        </a:graphicData>
                      </a:graphic>
                    </wp:inline>
                  </w:drawing>
                </mc:Choice>
                <mc:Fallback>
                  <w:pict>
                    <v:group w14:anchorId="54774A03" id="Group 24" o:spid="_x0000_s1038" style="width:170.1pt;height:.4pt;mso-position-horizontal-relative:char;mso-position-vertical-relative:line" coordorigin="42658,37752" coordsize="2160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">
                      <v:group id="Group 2141243462" o:spid="_x0000_s1039" style="position:absolute;left:42658;top:37774;width:21603;height:51" coordorigin="42658,37752" coordsize="2160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">
                        <v:rect id="Rectangle 1543776230" o:spid="_x0000_s1040" style="position:absolute;left:42658;top:37752;width:21603;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" filled="f" stroked="f">
                          <v:textbox inset="2.53958mm,2.53958mm,2.53958mm,2.53958mm">
                            <w:txbxContent>
                              <w:p w14:paraId="49CC6972" w14:textId="77777777" w:rsidR="009E2286" w:rsidRDefault="009E2286" w:rsidP="009E2286"/>
                            </w:txbxContent>
                          </v:textbox>
                        </v:rect>
                        <v:group id="Group 770066234" o:spid="_x0000_s1041" style="position:absolute;left:42658;top:37774;width:21603;height:51" coordsize="21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">
                          <v:rect id="Rectangle 739561604" o:spid="_x0000_s1042" style="position:absolute;width:21602;height: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" filled="f" stroked="f">
                            <v:textbox inset="2.53958mm,2.53958mm,2.53958mm,2.53958mm">
                              <w:txbxContent>
                                <w:p w14:paraId="1B5C51CB" w14:textId="77777777" w:rsidR="009E2286" w:rsidRDefault="009E2286" w:rsidP="009E2286"/>
                              </w:txbxContent>
                            </v:textbox>
                          </v:rect>
                          <v:shape id="Freeform 770266073" o:spid="_x0000_s1043" style="position:absolute;top:25;width:21602;height:12;visibility:visible;mso-wrap-style:square;v-text-anchor:middle" coordsize="216027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" path="m,l2160003,e" filled="f">
                            <v:stroke startarrowwidth="narrow" startarrowlength="short" endarrowwidth="narrow" endarrowlength="short"/>
                            <v:path arrowok="t" o:extrusionok="f" o:connecttype="custom" o:connectlocs="0,0;21599,0" o:connectangles="0,0"/>
                          </v:shape>
                        </v:group>
                      </v:group>
                      <w10:anchorlock/>
                    </v:group>
                  </w:pict>
                </mc:Fallback>
              </mc:AlternateContent>
            </w:r>
          </w:p>
          <w:p w14:paraId="54B9840B" w14:textId="77777777" w:rsidR="009E2286" w:rsidRPr="002A4A7E" w:rsidRDefault="009E2286" w:rsidP="005750FB">
            <w:pPr>
              <w:jc w:val="center"/>
              <w:rPr>
                <w:bCs/>
              </w:rPr>
            </w:pPr>
            <w:r w:rsidRPr="002A4A7E">
              <w:rPr>
                <w:bCs/>
              </w:rPr>
              <w:t>Md. Sabbir Hossain Mondol</w:t>
            </w:r>
          </w:p>
          <w:p w14:paraId="6C0B73AF" w14:textId="77777777" w:rsidR="009E2286" w:rsidRPr="002A4A7E" w:rsidRDefault="009E2286" w:rsidP="005750FB">
            <w:pPr>
              <w:jc w:val="center"/>
              <w:rPr>
                <w:bCs/>
              </w:rPr>
            </w:pPr>
            <w:r w:rsidRPr="002A4A7E">
              <w:rPr>
                <w:bCs/>
              </w:rPr>
              <w:t>ID: 242-15-671</w:t>
            </w:r>
          </w:p>
          <w:p w14:paraId="0E61EAAD" w14:textId="77777777" w:rsidR="009E2286" w:rsidRPr="002A4A7E" w:rsidRDefault="009E2286" w:rsidP="005750FB">
            <w:pPr>
              <w:jc w:val="center"/>
              <w:rPr>
                <w:bCs/>
              </w:rPr>
            </w:pPr>
            <w:r w:rsidRPr="002A4A7E">
              <w:rPr>
                <w:bCs/>
              </w:rPr>
              <w:t>Dept. of CSE, DIU</w:t>
            </w:r>
          </w:p>
        </w:tc>
      </w:tr>
      <w:tr w:rsidR="009E2286" w:rsidRPr="00D619CB" w14:paraId="2D11B8A0" w14:textId="77777777" w:rsidTr="005750FB">
        <w:trPr>
          <w:gridAfter w:val="1"/>
          <w:wAfter w:w="7" w:type="dxa"/>
          <w:trHeight w:val="1827"/>
        </w:trPr>
        <w:tc>
          <w:tcPr>
            <w:tcW w:w="4376" w:type="dxa"/>
            <w:tcBorders>
              <w:top w:val="single" w:sz="4" w:space="0" w:color="000000"/>
              <w:left w:val="single" w:sz="4" w:space="0" w:color="000000"/>
              <w:bottom w:val="single" w:sz="4" w:space="0" w:color="000000"/>
              <w:right w:val="single" w:sz="4" w:space="0" w:color="000000"/>
            </w:tcBorders>
          </w:tcPr>
          <w:p w14:paraId="5FAF0E5F" w14:textId="77777777" w:rsidR="009E2286" w:rsidRPr="002A4A7E" w:rsidRDefault="009E2286" w:rsidP="005750FB">
            <w:pPr>
              <w:jc w:val="center"/>
              <w:rPr>
                <w:b/>
                <w:bCs/>
              </w:rPr>
            </w:pPr>
          </w:p>
          <w:p w14:paraId="59C74BAB" w14:textId="77777777" w:rsidR="009E2286" w:rsidRPr="002A4A7E" w:rsidRDefault="009E2286" w:rsidP="005750FB">
            <w:pPr>
              <w:jc w:val="center"/>
              <w:rPr>
                <w:b/>
                <w:bCs/>
              </w:rPr>
            </w:pPr>
          </w:p>
          <w:p w14:paraId="4DAED44F" w14:textId="77777777" w:rsidR="009E2286" w:rsidRPr="002A4A7E" w:rsidRDefault="009E2286" w:rsidP="005750FB">
            <w:pPr>
              <w:jc w:val="center"/>
              <w:rPr>
                <w:bCs/>
              </w:rPr>
            </w:pPr>
            <w:r w:rsidRPr="002A4A7E">
              <w:rPr>
                <w:bCs/>
                <w:noProof/>
              </w:rPr>
              <mc:AlternateContent>
                <mc:Choice Requires="wpg">
                  <w:drawing>
                    <wp:inline distT="0" distB="0" distL="0" distR="0" wp14:anchorId="02336B27" wp14:editId="09A271D7">
                      <wp:extent cx="2160270" cy="5080"/>
                      <wp:effectExtent l="9525" t="9525" r="11430" b="4445"/>
                      <wp:docPr id="190357370"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60270" cy="5080"/>
                                <a:chOff x="42658" y="37752"/>
                                <a:chExt cx="21603" cy="95"/>
                              </a:xfrm>
                            </wpg:grpSpPr>
                            <wpg:grpSp>
                              <wpg:cNvPr id="658118639" name="Group 589630928"/>
                              <wpg:cNvGrpSpPr>
                                <a:grpSpLocks/>
                              </wpg:cNvGrpSpPr>
                              <wpg:grpSpPr bwMode="auto">
                                <a:xfrm>
                                  <a:off x="42658" y="37774"/>
                                  <a:ext cx="21603" cy="51"/>
                                  <a:chOff x="42658" y="37752"/>
                                  <a:chExt cx="21602" cy="95"/>
                                </a:xfrm>
                              </wpg:grpSpPr>
                              <wps:wsp>
                                <wps:cNvPr id="1699418095" name="Rectangle 513808336"/>
                                <wps:cNvSpPr>
                                  <a:spLocks noChangeArrowheads="1"/>
                                </wps:cNvSpPr>
                                <wps:spPr bwMode="auto">
                                  <a:xfrm>
                                    <a:off x="42658" y="37752"/>
                                    <a:ext cx="21603" cy="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968D62" w14:textId="77777777" w:rsidR="009E2286" w:rsidRDefault="009E2286" w:rsidP="009E2286"/>
                                  </w:txbxContent>
                                </wps:txbx>
                                <wps:bodyPr rot="0" vert="horz" wrap="square" lIns="91425" tIns="91425" rIns="91425" bIns="91425" anchor="ctr" anchorCtr="0" upright="1">
                                  <a:noAutofit/>
                                </wps:bodyPr>
                              </wps:wsp>
                              <wpg:grpSp>
                                <wpg:cNvPr id="1358158973" name="Group 1343459668"/>
                                <wpg:cNvGrpSpPr>
                                  <a:grpSpLocks/>
                                </wpg:cNvGrpSpPr>
                                <wpg:grpSpPr bwMode="auto">
                                  <a:xfrm>
                                    <a:off x="42658" y="37774"/>
                                    <a:ext cx="21603" cy="51"/>
                                    <a:chOff x="0" y="0"/>
                                    <a:chExt cx="21602" cy="50"/>
                                  </a:xfrm>
                                </wpg:grpSpPr>
                                <wps:wsp>
                                  <wps:cNvPr id="396827900" name="Rectangle 765510611"/>
                                  <wps:cNvSpPr>
                                    <a:spLocks noChangeArrowheads="1"/>
                                  </wps:cNvSpPr>
                                  <wps:spPr bwMode="auto">
                                    <a:xfrm>
                                      <a:off x="0" y="0"/>
                                      <a:ext cx="21602" cy="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B0221A" w14:textId="77777777" w:rsidR="009E2286" w:rsidRDefault="009E2286" w:rsidP="009E2286"/>
                                    </w:txbxContent>
                                  </wps:txbx>
                                  <wps:bodyPr rot="0" vert="horz" wrap="square" lIns="91425" tIns="91425" rIns="91425" bIns="91425" anchor="ctr" anchorCtr="0" upright="1">
                                    <a:noAutofit/>
                                  </wps:bodyPr>
                                </wps:wsp>
                                <wps:wsp>
                                  <wps:cNvPr id="1177503748" name="Freeform 1440895817"/>
                                  <wps:cNvSpPr>
                                    <a:spLocks/>
                                  </wps:cNvSpPr>
                                  <wps:spPr bwMode="auto">
                                    <a:xfrm>
                                      <a:off x="0" y="25"/>
                                      <a:ext cx="21602" cy="12"/>
                                    </a:xfrm>
                                    <a:custGeom>
                                      <a:avLst/>
                                      <a:gdLst>
                                        <a:gd name="T0" fmla="*/ 0 w 2160270"/>
                                        <a:gd name="T1" fmla="*/ 0 h 120000"/>
                                        <a:gd name="T2" fmla="*/ 2160003 w 2160270"/>
                                        <a:gd name="T3" fmla="*/ 0 h 120000"/>
                                      </a:gdLst>
                                      <a:ahLst/>
                                      <a:cxnLst>
                                        <a:cxn ang="0">
                                          <a:pos x="T0" y="T1"/>
                                        </a:cxn>
                                        <a:cxn ang="0">
                                          <a:pos x="T2" y="T3"/>
                                        </a:cxn>
                                      </a:cxnLst>
                                      <a:rect l="0" t="0" r="r" b="b"/>
                                      <a:pathLst>
                                        <a:path w="2160270" h="120000" extrusionOk="0">
                                          <a:moveTo>
                                            <a:pt x="0" y="0"/>
                                          </a:moveTo>
                                          <a:lnTo>
                                            <a:pt x="2160003" y="0"/>
                                          </a:lnTo>
                                        </a:path>
                                      </a:pathLst>
                                    </a:custGeom>
                                    <a:noFill/>
                                    <a:ln w="9525">
                                      <a:solidFill>
                                        <a:srgbClr val="000000"/>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g:wgp>
                        </a:graphicData>
                      </a:graphic>
                    </wp:inline>
                  </w:drawing>
                </mc:Choice>
                <mc:Fallback>
                  <w:pict>
                    <v:group w14:anchorId="02336B27" id="_x0000_s1044" style="width:170.1pt;height:.4pt;mso-position-horizontal-relative:char;mso-position-vertical-relative:line" coordorigin="42658,37752" coordsize="2160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">
                      <v:group id="Group 589630928" o:spid="_x0000_s1045" style="position:absolute;left:42658;top:37774;width:21603;height:51" coordorigin="42658,37752" coordsize="2160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">
                        <v:rect id="Rectangle 513808336" o:spid="_x0000_s1046" style="position:absolute;left:42658;top:37752;width:21603;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" filled="f" stroked="f">
                          <v:textbox inset="2.53958mm,2.53958mm,2.53958mm,2.53958mm">
                            <w:txbxContent>
                              <w:p w14:paraId="73968D62" w14:textId="77777777" w:rsidR="009E2286" w:rsidRDefault="009E2286" w:rsidP="009E2286"/>
                            </w:txbxContent>
                          </v:textbox>
                        </v:rect>
                        <v:group id="Group 1343459668" o:spid="_x0000_s1047" style="position:absolute;left:42658;top:37774;width:21603;height:51" coordsize="21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">
                          <v:rect id="Rectangle 765510611" o:spid="_x0000_s1048" style="position:absolute;width:21602;height: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" filled="f" stroked="f">
                            <v:textbox inset="2.53958mm,2.53958mm,2.53958mm,2.53958mm">
                              <w:txbxContent>
                                <w:p w14:paraId="29B0221A" w14:textId="77777777" w:rsidR="009E2286" w:rsidRDefault="009E2286" w:rsidP="009E2286"/>
                              </w:txbxContent>
                            </v:textbox>
                          </v:rect>
                          <v:shape id="Freeform 1440895817" o:spid="_x0000_s1049" style="position:absolute;top:25;width:21602;height:12;visibility:visible;mso-wrap-style:square;v-text-anchor:middle" coordsize="216027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" path="m,l2160003,e" filled="f">
                            <v:stroke startarrowwidth="narrow" startarrowlength="short" endarrowwidth="narrow" endarrowlength="short"/>
                            <v:path arrowok="t" o:extrusionok="f" o:connecttype="custom" o:connectlocs="0,0;21599,0" o:connectangles="0,0"/>
                          </v:shape>
                        </v:group>
                      </v:group>
                      <w10:anchorlock/>
                    </v:group>
                  </w:pict>
                </mc:Fallback>
              </mc:AlternateContent>
            </w:r>
          </w:p>
          <w:p w14:paraId="4713B7D6" w14:textId="77777777" w:rsidR="009E2286" w:rsidRPr="002A4A7E" w:rsidRDefault="009E2286" w:rsidP="005750FB">
            <w:pPr>
              <w:jc w:val="center"/>
              <w:rPr>
                <w:bCs/>
              </w:rPr>
            </w:pPr>
            <w:r w:rsidRPr="002A4A7E">
              <w:rPr>
                <w:bCs/>
              </w:rPr>
              <w:t>Md. Arafat Alam</w:t>
            </w:r>
          </w:p>
          <w:p w14:paraId="5A805E1D" w14:textId="77777777" w:rsidR="009E2286" w:rsidRPr="002A4A7E" w:rsidRDefault="009E2286" w:rsidP="005750FB">
            <w:pPr>
              <w:jc w:val="center"/>
              <w:rPr>
                <w:bCs/>
              </w:rPr>
            </w:pPr>
            <w:r w:rsidRPr="002A4A7E">
              <w:rPr>
                <w:bCs/>
              </w:rPr>
              <w:t>ID: 242-15-523</w:t>
            </w:r>
          </w:p>
          <w:p w14:paraId="09A7626B" w14:textId="77777777" w:rsidR="009E2286" w:rsidRPr="002A4A7E" w:rsidRDefault="009E2286" w:rsidP="005750FB">
            <w:pPr>
              <w:jc w:val="center"/>
              <w:rPr>
                <w:b/>
                <w:bCs/>
              </w:rPr>
            </w:pPr>
            <w:r w:rsidRPr="002A4A7E">
              <w:rPr>
                <w:bCs/>
              </w:rPr>
              <w:t>Dept. of CSE, DIU</w:t>
            </w:r>
          </w:p>
        </w:tc>
        <w:tc>
          <w:tcPr>
            <w:tcW w:w="4340" w:type="dxa"/>
            <w:tcBorders>
              <w:top w:val="single" w:sz="4" w:space="0" w:color="000000"/>
              <w:left w:val="single" w:sz="4" w:space="0" w:color="000000"/>
              <w:bottom w:val="single" w:sz="4" w:space="0" w:color="000000"/>
              <w:right w:val="single" w:sz="4" w:space="0" w:color="000000"/>
            </w:tcBorders>
          </w:tcPr>
          <w:p w14:paraId="75775B37" w14:textId="77777777" w:rsidR="009E2286" w:rsidRPr="002A4A7E" w:rsidRDefault="009E2286" w:rsidP="005750FB">
            <w:pPr>
              <w:jc w:val="center"/>
              <w:rPr>
                <w:b/>
                <w:bCs/>
              </w:rPr>
            </w:pPr>
          </w:p>
          <w:p w14:paraId="7EF33D98" w14:textId="77777777" w:rsidR="009E2286" w:rsidRPr="002A4A7E" w:rsidRDefault="009E2286" w:rsidP="005750FB">
            <w:pPr>
              <w:jc w:val="center"/>
              <w:rPr>
                <w:b/>
                <w:bCs/>
              </w:rPr>
            </w:pPr>
          </w:p>
          <w:p w14:paraId="548EF0B8" w14:textId="77777777" w:rsidR="009E2286" w:rsidRPr="002A4A7E" w:rsidRDefault="009E2286" w:rsidP="005750FB">
            <w:pPr>
              <w:jc w:val="center"/>
              <w:rPr>
                <w:bCs/>
              </w:rPr>
            </w:pPr>
            <w:r w:rsidRPr="002A4A7E">
              <w:rPr>
                <w:bCs/>
                <w:noProof/>
              </w:rPr>
              <mc:AlternateContent>
                <mc:Choice Requires="wpg">
                  <w:drawing>
                    <wp:inline distT="0" distB="0" distL="0" distR="0" wp14:anchorId="37F60133" wp14:editId="7398E5EB">
                      <wp:extent cx="2160270" cy="5080"/>
                      <wp:effectExtent l="9525" t="9525" r="11430" b="4445"/>
                      <wp:docPr id="1099595766"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60270" cy="5080"/>
                                <a:chOff x="42658" y="37752"/>
                                <a:chExt cx="21603" cy="95"/>
                              </a:xfrm>
                            </wpg:grpSpPr>
                            <wpg:grpSp>
                              <wpg:cNvPr id="1570783229" name="Group 589630928"/>
                              <wpg:cNvGrpSpPr>
                                <a:grpSpLocks/>
                              </wpg:cNvGrpSpPr>
                              <wpg:grpSpPr bwMode="auto">
                                <a:xfrm>
                                  <a:off x="42658" y="37774"/>
                                  <a:ext cx="21603" cy="51"/>
                                  <a:chOff x="42658" y="37752"/>
                                  <a:chExt cx="21602" cy="95"/>
                                </a:xfrm>
                              </wpg:grpSpPr>
                              <wps:wsp>
                                <wps:cNvPr id="1812510379" name="Rectangle 513808336"/>
                                <wps:cNvSpPr>
                                  <a:spLocks noChangeArrowheads="1"/>
                                </wps:cNvSpPr>
                                <wps:spPr bwMode="auto">
                                  <a:xfrm>
                                    <a:off x="42658" y="37752"/>
                                    <a:ext cx="21603" cy="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4B8C7A" w14:textId="77777777" w:rsidR="009E2286" w:rsidRDefault="009E2286" w:rsidP="009E2286"/>
                                  </w:txbxContent>
                                </wps:txbx>
                                <wps:bodyPr rot="0" vert="horz" wrap="square" lIns="91425" tIns="91425" rIns="91425" bIns="91425" anchor="ctr" anchorCtr="0" upright="1">
                                  <a:noAutofit/>
                                </wps:bodyPr>
                              </wps:wsp>
                              <wpg:grpSp>
                                <wpg:cNvPr id="759640782" name="Group 1343459668"/>
                                <wpg:cNvGrpSpPr>
                                  <a:grpSpLocks/>
                                </wpg:cNvGrpSpPr>
                                <wpg:grpSpPr bwMode="auto">
                                  <a:xfrm>
                                    <a:off x="42658" y="37774"/>
                                    <a:ext cx="21603" cy="51"/>
                                    <a:chOff x="0" y="0"/>
                                    <a:chExt cx="21602" cy="50"/>
                                  </a:xfrm>
                                </wpg:grpSpPr>
                                <wps:wsp>
                                  <wps:cNvPr id="38025604" name="Rectangle 765510611"/>
                                  <wps:cNvSpPr>
                                    <a:spLocks noChangeArrowheads="1"/>
                                  </wps:cNvSpPr>
                                  <wps:spPr bwMode="auto">
                                    <a:xfrm>
                                      <a:off x="0" y="0"/>
                                      <a:ext cx="21602" cy="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C5AE7C" w14:textId="77777777" w:rsidR="009E2286" w:rsidRDefault="009E2286" w:rsidP="009E2286"/>
                                    </w:txbxContent>
                                  </wps:txbx>
                                  <wps:bodyPr rot="0" vert="horz" wrap="square" lIns="91425" tIns="91425" rIns="91425" bIns="91425" anchor="ctr" anchorCtr="0" upright="1">
                                    <a:noAutofit/>
                                  </wps:bodyPr>
                                </wps:wsp>
                                <wps:wsp>
                                  <wps:cNvPr id="1741470689" name="Freeform 1440895817"/>
                                  <wps:cNvSpPr>
                                    <a:spLocks/>
                                  </wps:cNvSpPr>
                                  <wps:spPr bwMode="auto">
                                    <a:xfrm>
                                      <a:off x="0" y="25"/>
                                      <a:ext cx="21602" cy="12"/>
                                    </a:xfrm>
                                    <a:custGeom>
                                      <a:avLst/>
                                      <a:gdLst>
                                        <a:gd name="T0" fmla="*/ 0 w 2160270"/>
                                        <a:gd name="T1" fmla="*/ 0 h 120000"/>
                                        <a:gd name="T2" fmla="*/ 2160003 w 2160270"/>
                                        <a:gd name="T3" fmla="*/ 0 h 120000"/>
                                      </a:gdLst>
                                      <a:ahLst/>
                                      <a:cxnLst>
                                        <a:cxn ang="0">
                                          <a:pos x="T0" y="T1"/>
                                        </a:cxn>
                                        <a:cxn ang="0">
                                          <a:pos x="T2" y="T3"/>
                                        </a:cxn>
                                      </a:cxnLst>
                                      <a:rect l="0" t="0" r="r" b="b"/>
                                      <a:pathLst>
                                        <a:path w="2160270" h="120000" extrusionOk="0">
                                          <a:moveTo>
                                            <a:pt x="0" y="0"/>
                                          </a:moveTo>
                                          <a:lnTo>
                                            <a:pt x="2160003" y="0"/>
                                          </a:lnTo>
                                        </a:path>
                                      </a:pathLst>
                                    </a:custGeom>
                                    <a:noFill/>
                                    <a:ln w="9525">
                                      <a:solidFill>
                                        <a:srgbClr val="000000"/>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g:wgp>
                        </a:graphicData>
                      </a:graphic>
                    </wp:inline>
                  </w:drawing>
                </mc:Choice>
                <mc:Fallback>
                  <w:pict>
                    <v:group w14:anchorId="37F60133" id="_x0000_s1050" style="width:170.1pt;height:.4pt;mso-position-horizontal-relative:char;mso-position-vertical-relative:line" coordorigin="42658,37752" coordsize="2160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">
                      <v:group id="Group 589630928" o:spid="_x0000_s1051" style="position:absolute;left:42658;top:37774;width:21603;height:51" coordorigin="42658,37752" coordsize="2160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">
                        <v:rect id="Rectangle 513808336" o:spid="_x0000_s1052" style="position:absolute;left:42658;top:37752;width:21603;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" filled="f" stroked="f">
                          <v:textbox inset="2.53958mm,2.53958mm,2.53958mm,2.53958mm">
                            <w:txbxContent>
                              <w:p w14:paraId="0A4B8C7A" w14:textId="77777777" w:rsidR="009E2286" w:rsidRDefault="009E2286" w:rsidP="009E2286"/>
                            </w:txbxContent>
                          </v:textbox>
                        </v:rect>
                        <v:group id="Group 1343459668" o:spid="_x0000_s1053" style="position:absolute;left:42658;top:37774;width:21603;height:51" coordsize="21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">
                          <v:rect id="Rectangle 765510611" o:spid="_x0000_s1054" style="position:absolute;width:21602;height: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" filled="f" stroked="f">
                            <v:textbox inset="2.53958mm,2.53958mm,2.53958mm,2.53958mm">
                              <w:txbxContent>
                                <w:p w14:paraId="5FC5AE7C" w14:textId="77777777" w:rsidR="009E2286" w:rsidRDefault="009E2286" w:rsidP="009E2286"/>
                              </w:txbxContent>
                            </v:textbox>
                          </v:rect>
                          <v:shape id="Freeform 1440895817" o:spid="_x0000_s1055" style="position:absolute;top:25;width:21602;height:12;visibility:visible;mso-wrap-style:square;v-text-anchor:middle" coordsize="216027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" path="m,l2160003,e" filled="f">
                            <v:stroke startarrowwidth="narrow" startarrowlength="short" endarrowwidth="narrow" endarrowlength="short"/>
                            <v:path arrowok="t" o:extrusionok="f" o:connecttype="custom" o:connectlocs="0,0;21599,0" o:connectangles="0,0"/>
                          </v:shape>
                        </v:group>
                      </v:group>
                      <w10:anchorlock/>
                    </v:group>
                  </w:pict>
                </mc:Fallback>
              </mc:AlternateContent>
            </w:r>
          </w:p>
          <w:p w14:paraId="0AB5B078" w14:textId="77777777" w:rsidR="009E2286" w:rsidRDefault="009E2286" w:rsidP="005750FB">
            <w:pPr>
              <w:jc w:val="center"/>
              <w:rPr>
                <w:bCs/>
              </w:rPr>
            </w:pPr>
            <w:r>
              <w:rPr>
                <w:bCs/>
              </w:rPr>
              <w:t>Md. Zamiul Hasan</w:t>
            </w:r>
          </w:p>
          <w:p w14:paraId="773F951A" w14:textId="77777777" w:rsidR="009E2286" w:rsidRDefault="009E2286" w:rsidP="005750FB">
            <w:pPr>
              <w:jc w:val="center"/>
              <w:rPr>
                <w:bCs/>
              </w:rPr>
            </w:pPr>
            <w:r>
              <w:rPr>
                <w:bCs/>
              </w:rPr>
              <w:t>ID: 242-15-563</w:t>
            </w:r>
          </w:p>
          <w:p w14:paraId="5D47F869" w14:textId="77777777" w:rsidR="009E2286" w:rsidRPr="002A4A7E" w:rsidRDefault="009E2286" w:rsidP="005750FB">
            <w:pPr>
              <w:jc w:val="center"/>
              <w:rPr>
                <w:b/>
                <w:bCs/>
              </w:rPr>
            </w:pPr>
            <w:r w:rsidRPr="002A4A7E">
              <w:rPr>
                <w:bCs/>
              </w:rPr>
              <w:t>Dept. of CSE, DIU</w:t>
            </w:r>
          </w:p>
        </w:tc>
      </w:tr>
    </w:tbl>
    <w:p w14:paraId="1BE49BDB" w14:textId="77777777" w:rsidR="009E2286" w:rsidRPr="00D619CB" w:rsidRDefault="009E2286" w:rsidP="009E2286">
      <w:pPr>
        <w:rPr>
          <w:bCs/>
          <w:szCs w:val="24"/>
        </w:rPr>
        <w:sectPr w:rsidR="009E2286" w:rsidRPr="00D619CB" w:rsidSect="009E2286">
          <w:pgSz w:w="11910" w:h="16840"/>
          <w:pgMar w:top="1620" w:right="900" w:bottom="1760" w:left="1300" w:header="0" w:footer="1561" w:gutter="0"/>
          <w:cols w:space="720"/>
        </w:sectPr>
      </w:pPr>
      <w:r>
        <w:rPr>
          <w:bCs/>
          <w:szCs w:val="24"/>
        </w:rPr>
        <w:br w:type="textWrapping" w:clear="all"/>
      </w:r>
    </w:p>
    <w:p w14:paraId="61499C0C" w14:textId="77777777" w:rsidR="009E2286" w:rsidRPr="00615559" w:rsidRDefault="009E2286">
      <w:pPr>
        <w:jc w:val="center"/>
        <w:rPr>
          <w:sz w:val="24"/>
          <w:szCs w:val="24"/>
        </w:rPr>
      </w:pPr>
    </w:p>
    <w:p w14:paraId="5F1FC863" w14:textId="77777777" w:rsidR="008278CB" w:rsidRPr="00615559" w:rsidRDefault="00000000">
      <w:pPr>
        <w:pStyle w:val="Heading1"/>
        <w:rPr>
          <w:sz w:val="36"/>
          <w:szCs w:val="32"/>
        </w:rPr>
      </w:pPr>
      <w:r w:rsidRPr="00615559">
        <w:rPr>
          <w:sz w:val="36"/>
          <w:szCs w:val="32"/>
        </w:rPr>
        <w:t>COURSE &amp; PROGRAM OUTCOME</w:t>
      </w:r>
    </w:p>
    <w:p w14:paraId="61577506" w14:textId="77777777" w:rsidR="008278CB" w:rsidRPr="00615559" w:rsidRDefault="00000000">
      <w:pPr>
        <w:jc w:val="both"/>
        <w:rPr>
          <w:sz w:val="24"/>
          <w:szCs w:val="24"/>
        </w:rPr>
      </w:pPr>
      <w:r w:rsidRPr="00615559">
        <w:rPr>
          <w:sz w:val="24"/>
          <w:szCs w:val="24"/>
        </w:rPr>
        <w:t>The project demonstrates several learning outcomes relevant to Compiler Design. Since the supplied template contains example database-specific CO statements and the official Compiler Design CO/PO sheet was not provided with the project materials, the following table is presented as a project-level mapping. The official course mapping can be substituted if the instructor provides the approved CO/PO statements.</w:t>
      </w:r>
    </w:p>
    <w:tbl>
      <w:tblPr>
        <w:tblStyle w:val="TableGrid"/>
        <w:tblW w:w="0" w:type="auto"/>
        <w:jc w:val="center"/>
        <w:tblLook w:val="04A0" w:firstRow="1" w:lastRow="0" w:firstColumn="1" w:lastColumn="0" w:noHBand="0" w:noVBand="1"/>
      </w:tblPr>
      <w:tblGrid>
        <w:gridCol w:w="2436"/>
        <w:gridCol w:w="2436"/>
        <w:gridCol w:w="2436"/>
        <w:gridCol w:w="2436"/>
      </w:tblGrid>
      <w:tr w:rsidR="008278CB" w:rsidRPr="00615559" w14:paraId="55C7DE1E" w14:textId="77777777">
        <w:trPr>
          <w:jc w:val="center"/>
        </w:trPr>
        <w:tc>
          <w:tcPr>
            <w:tcW w:w="2436" w:type="dxa"/>
            <w:vAlign w:val="center"/>
          </w:tcPr>
          <w:p w14:paraId="73315911" w14:textId="77777777" w:rsidR="008278CB" w:rsidRPr="00615559" w:rsidRDefault="00000000">
            <w:pPr>
              <w:rPr>
                <w:sz w:val="24"/>
                <w:szCs w:val="24"/>
              </w:rPr>
            </w:pPr>
            <w:r w:rsidRPr="00615559">
              <w:rPr>
                <w:b/>
                <w:szCs w:val="24"/>
              </w:rPr>
              <w:t>COs</w:t>
            </w:r>
          </w:p>
        </w:tc>
        <w:tc>
          <w:tcPr>
            <w:tcW w:w="2436" w:type="dxa"/>
            <w:vAlign w:val="center"/>
          </w:tcPr>
          <w:p w14:paraId="4732E4F9" w14:textId="77777777" w:rsidR="008278CB" w:rsidRPr="00615559" w:rsidRDefault="00000000">
            <w:pPr>
              <w:rPr>
                <w:sz w:val="24"/>
                <w:szCs w:val="24"/>
              </w:rPr>
            </w:pPr>
            <w:r w:rsidRPr="00615559">
              <w:rPr>
                <w:b/>
                <w:szCs w:val="24"/>
              </w:rPr>
              <w:t>Project-Oriented CO Statement</w:t>
            </w:r>
          </w:p>
        </w:tc>
        <w:tc>
          <w:tcPr>
            <w:tcW w:w="2436" w:type="dxa"/>
            <w:vAlign w:val="center"/>
          </w:tcPr>
          <w:p w14:paraId="068711C8" w14:textId="77777777" w:rsidR="008278CB" w:rsidRPr="00615559" w:rsidRDefault="00000000">
            <w:pPr>
              <w:rPr>
                <w:sz w:val="24"/>
                <w:szCs w:val="24"/>
              </w:rPr>
            </w:pPr>
            <w:r w:rsidRPr="00615559">
              <w:rPr>
                <w:b/>
                <w:szCs w:val="24"/>
              </w:rPr>
              <w:t>Related POs</w:t>
            </w:r>
          </w:p>
        </w:tc>
        <w:tc>
          <w:tcPr>
            <w:tcW w:w="2436" w:type="dxa"/>
            <w:vAlign w:val="center"/>
          </w:tcPr>
          <w:p w14:paraId="06C1D9A9" w14:textId="77777777" w:rsidR="008278CB" w:rsidRPr="00615559" w:rsidRDefault="00000000">
            <w:pPr>
              <w:rPr>
                <w:sz w:val="24"/>
                <w:szCs w:val="24"/>
              </w:rPr>
            </w:pPr>
            <w:r w:rsidRPr="00615559">
              <w:rPr>
                <w:b/>
                <w:szCs w:val="24"/>
              </w:rPr>
              <w:t>Learning Evidence</w:t>
            </w:r>
          </w:p>
        </w:tc>
      </w:tr>
      <w:tr w:rsidR="008278CB" w:rsidRPr="00615559" w14:paraId="07AE878B" w14:textId="77777777">
        <w:trPr>
          <w:jc w:val="center"/>
        </w:trPr>
        <w:tc>
          <w:tcPr>
            <w:tcW w:w="2436" w:type="dxa"/>
            <w:vAlign w:val="center"/>
          </w:tcPr>
          <w:p w14:paraId="6FA107CD" w14:textId="77777777" w:rsidR="008278CB" w:rsidRPr="00615559" w:rsidRDefault="00000000">
            <w:pPr>
              <w:rPr>
                <w:sz w:val="24"/>
                <w:szCs w:val="24"/>
              </w:rPr>
            </w:pPr>
            <w:r w:rsidRPr="00615559">
              <w:rPr>
                <w:szCs w:val="24"/>
              </w:rPr>
              <w:t>CO1</w:t>
            </w:r>
          </w:p>
        </w:tc>
        <w:tc>
          <w:tcPr>
            <w:tcW w:w="2436" w:type="dxa"/>
            <w:vAlign w:val="center"/>
          </w:tcPr>
          <w:p w14:paraId="0FB53AB0" w14:textId="77777777" w:rsidR="008278CB" w:rsidRPr="00615559" w:rsidRDefault="00000000">
            <w:pPr>
              <w:rPr>
                <w:sz w:val="24"/>
                <w:szCs w:val="24"/>
              </w:rPr>
            </w:pPr>
            <w:r w:rsidRPr="00615559">
              <w:rPr>
                <w:szCs w:val="24"/>
              </w:rPr>
              <w:t>Understand and apply the fundamental stages of compiler construction, particularly lexical and syntax analysis.</w:t>
            </w:r>
          </w:p>
        </w:tc>
        <w:tc>
          <w:tcPr>
            <w:tcW w:w="2436" w:type="dxa"/>
            <w:vAlign w:val="center"/>
          </w:tcPr>
          <w:p w14:paraId="3699251D" w14:textId="77777777" w:rsidR="008278CB" w:rsidRPr="00615559" w:rsidRDefault="00000000">
            <w:pPr>
              <w:rPr>
                <w:sz w:val="24"/>
                <w:szCs w:val="24"/>
              </w:rPr>
            </w:pPr>
            <w:r w:rsidRPr="00615559">
              <w:rPr>
                <w:szCs w:val="24"/>
              </w:rPr>
              <w:t>PO1, PO3</w:t>
            </w:r>
          </w:p>
        </w:tc>
        <w:tc>
          <w:tcPr>
            <w:tcW w:w="2436" w:type="dxa"/>
            <w:vAlign w:val="center"/>
          </w:tcPr>
          <w:p w14:paraId="2C31A5B3" w14:textId="77777777" w:rsidR="008278CB" w:rsidRPr="00615559" w:rsidRDefault="00000000">
            <w:pPr>
              <w:rPr>
                <w:sz w:val="24"/>
                <w:szCs w:val="24"/>
              </w:rPr>
            </w:pPr>
            <w:r w:rsidRPr="00615559">
              <w:rPr>
                <w:szCs w:val="24"/>
              </w:rPr>
              <w:t>RCL design, lexical rules, grammar and parser implementation.</w:t>
            </w:r>
          </w:p>
        </w:tc>
      </w:tr>
      <w:tr w:rsidR="008278CB" w:rsidRPr="00615559" w14:paraId="19CD4169" w14:textId="77777777">
        <w:trPr>
          <w:jc w:val="center"/>
        </w:trPr>
        <w:tc>
          <w:tcPr>
            <w:tcW w:w="2436" w:type="dxa"/>
            <w:vAlign w:val="center"/>
          </w:tcPr>
          <w:p w14:paraId="4D9285DC" w14:textId="77777777" w:rsidR="008278CB" w:rsidRPr="00615559" w:rsidRDefault="00000000">
            <w:pPr>
              <w:rPr>
                <w:sz w:val="24"/>
                <w:szCs w:val="24"/>
              </w:rPr>
            </w:pPr>
            <w:r w:rsidRPr="00615559">
              <w:rPr>
                <w:szCs w:val="24"/>
              </w:rPr>
              <w:t>CO2</w:t>
            </w:r>
          </w:p>
        </w:tc>
        <w:tc>
          <w:tcPr>
            <w:tcW w:w="2436" w:type="dxa"/>
            <w:vAlign w:val="center"/>
          </w:tcPr>
          <w:p w14:paraId="092622C4" w14:textId="77777777" w:rsidR="008278CB" w:rsidRPr="00615559" w:rsidRDefault="00000000">
            <w:pPr>
              <w:rPr>
                <w:sz w:val="24"/>
                <w:szCs w:val="24"/>
              </w:rPr>
            </w:pPr>
            <w:r w:rsidRPr="00615559">
              <w:rPr>
                <w:szCs w:val="24"/>
              </w:rPr>
              <w:t>Design and implement a small domain-specific language and connect it with a working software system.</w:t>
            </w:r>
          </w:p>
        </w:tc>
        <w:tc>
          <w:tcPr>
            <w:tcW w:w="2436" w:type="dxa"/>
            <w:vAlign w:val="center"/>
          </w:tcPr>
          <w:p w14:paraId="17106484" w14:textId="77777777" w:rsidR="008278CB" w:rsidRPr="00615559" w:rsidRDefault="00000000">
            <w:pPr>
              <w:rPr>
                <w:sz w:val="24"/>
                <w:szCs w:val="24"/>
              </w:rPr>
            </w:pPr>
            <w:r w:rsidRPr="00615559">
              <w:rPr>
                <w:szCs w:val="24"/>
              </w:rPr>
              <w:t>PO2, PO3</w:t>
            </w:r>
          </w:p>
        </w:tc>
        <w:tc>
          <w:tcPr>
            <w:tcW w:w="2436" w:type="dxa"/>
            <w:vAlign w:val="center"/>
          </w:tcPr>
          <w:p w14:paraId="6AECCEFA" w14:textId="77777777" w:rsidR="008278CB" w:rsidRPr="00615559" w:rsidRDefault="00000000">
            <w:pPr>
              <w:rPr>
                <w:sz w:val="24"/>
                <w:szCs w:val="24"/>
              </w:rPr>
            </w:pPr>
            <w:r w:rsidRPr="00615559">
              <w:rPr>
                <w:szCs w:val="24"/>
              </w:rPr>
              <w:t>RCL commands, Flex/Bison pipeline, JSON command representation and simulator.</w:t>
            </w:r>
          </w:p>
        </w:tc>
      </w:tr>
      <w:tr w:rsidR="008278CB" w:rsidRPr="00615559" w14:paraId="6BB5DCB6" w14:textId="77777777">
        <w:trPr>
          <w:jc w:val="center"/>
        </w:trPr>
        <w:tc>
          <w:tcPr>
            <w:tcW w:w="2436" w:type="dxa"/>
            <w:vAlign w:val="center"/>
          </w:tcPr>
          <w:p w14:paraId="725324E5" w14:textId="77777777" w:rsidR="008278CB" w:rsidRPr="00615559" w:rsidRDefault="00000000">
            <w:pPr>
              <w:rPr>
                <w:sz w:val="24"/>
                <w:szCs w:val="24"/>
              </w:rPr>
            </w:pPr>
            <w:r w:rsidRPr="00615559">
              <w:rPr>
                <w:szCs w:val="24"/>
              </w:rPr>
              <w:t>CO3</w:t>
            </w:r>
          </w:p>
        </w:tc>
        <w:tc>
          <w:tcPr>
            <w:tcW w:w="2436" w:type="dxa"/>
            <w:vAlign w:val="center"/>
          </w:tcPr>
          <w:p w14:paraId="7ABB5787" w14:textId="77777777" w:rsidR="008278CB" w:rsidRPr="00615559" w:rsidRDefault="00000000">
            <w:pPr>
              <w:rPr>
                <w:sz w:val="24"/>
                <w:szCs w:val="24"/>
              </w:rPr>
            </w:pPr>
            <w:r w:rsidRPr="00615559">
              <w:rPr>
                <w:szCs w:val="24"/>
              </w:rPr>
              <w:t>Analyze errors, test language constructs and communicate technical results through documentation.</w:t>
            </w:r>
          </w:p>
        </w:tc>
        <w:tc>
          <w:tcPr>
            <w:tcW w:w="2436" w:type="dxa"/>
            <w:vAlign w:val="center"/>
          </w:tcPr>
          <w:p w14:paraId="0019DD71" w14:textId="77777777" w:rsidR="008278CB" w:rsidRPr="00615559" w:rsidRDefault="00000000">
            <w:pPr>
              <w:rPr>
                <w:sz w:val="24"/>
                <w:szCs w:val="24"/>
              </w:rPr>
            </w:pPr>
            <w:r w:rsidRPr="00615559">
              <w:rPr>
                <w:szCs w:val="24"/>
              </w:rPr>
              <w:t>PO3, PO10</w:t>
            </w:r>
          </w:p>
        </w:tc>
        <w:tc>
          <w:tcPr>
            <w:tcW w:w="2436" w:type="dxa"/>
            <w:vAlign w:val="center"/>
          </w:tcPr>
          <w:p w14:paraId="7B50F437" w14:textId="77777777" w:rsidR="008278CB" w:rsidRPr="00615559" w:rsidRDefault="00000000">
            <w:pPr>
              <w:rPr>
                <w:sz w:val="24"/>
                <w:szCs w:val="24"/>
              </w:rPr>
            </w:pPr>
            <w:r w:rsidRPr="00615559">
              <w:rPr>
                <w:szCs w:val="24"/>
              </w:rPr>
              <w:t>Error demonstration, example programs, testing and report preparation.</w:t>
            </w:r>
          </w:p>
        </w:tc>
      </w:tr>
      <w:tr w:rsidR="008278CB" w:rsidRPr="00615559" w14:paraId="7388E684" w14:textId="77777777">
        <w:trPr>
          <w:jc w:val="center"/>
        </w:trPr>
        <w:tc>
          <w:tcPr>
            <w:tcW w:w="2436" w:type="dxa"/>
            <w:vAlign w:val="center"/>
          </w:tcPr>
          <w:p w14:paraId="3AE12DF9" w14:textId="77777777" w:rsidR="008278CB" w:rsidRPr="00615559" w:rsidRDefault="00000000">
            <w:pPr>
              <w:rPr>
                <w:sz w:val="24"/>
                <w:szCs w:val="24"/>
              </w:rPr>
            </w:pPr>
            <w:r w:rsidRPr="00615559">
              <w:rPr>
                <w:szCs w:val="24"/>
              </w:rPr>
              <w:t>CO4</w:t>
            </w:r>
          </w:p>
        </w:tc>
        <w:tc>
          <w:tcPr>
            <w:tcW w:w="2436" w:type="dxa"/>
            <w:vAlign w:val="center"/>
          </w:tcPr>
          <w:p w14:paraId="6BAD8D09" w14:textId="77777777" w:rsidR="008278CB" w:rsidRPr="00615559" w:rsidRDefault="00000000">
            <w:pPr>
              <w:rPr>
                <w:sz w:val="24"/>
                <w:szCs w:val="24"/>
              </w:rPr>
            </w:pPr>
            <w:r w:rsidRPr="00615559">
              <w:rPr>
                <w:szCs w:val="24"/>
              </w:rPr>
              <w:t>Demonstrate individual responsibility and project planning in completing an integrated compiler-based application.</w:t>
            </w:r>
          </w:p>
        </w:tc>
        <w:tc>
          <w:tcPr>
            <w:tcW w:w="2436" w:type="dxa"/>
            <w:vAlign w:val="center"/>
          </w:tcPr>
          <w:p w14:paraId="7C087B77" w14:textId="77777777" w:rsidR="008278CB" w:rsidRPr="00615559" w:rsidRDefault="00000000">
            <w:pPr>
              <w:rPr>
                <w:sz w:val="24"/>
                <w:szCs w:val="24"/>
              </w:rPr>
            </w:pPr>
            <w:r w:rsidRPr="00615559">
              <w:rPr>
                <w:szCs w:val="24"/>
              </w:rPr>
              <w:t>PO9, PO10</w:t>
            </w:r>
          </w:p>
        </w:tc>
        <w:tc>
          <w:tcPr>
            <w:tcW w:w="2436" w:type="dxa"/>
            <w:vAlign w:val="center"/>
          </w:tcPr>
          <w:p w14:paraId="6C758554" w14:textId="77777777" w:rsidR="008278CB" w:rsidRPr="00615559" w:rsidRDefault="00000000">
            <w:pPr>
              <w:rPr>
                <w:sz w:val="24"/>
                <w:szCs w:val="24"/>
              </w:rPr>
            </w:pPr>
            <w:r w:rsidRPr="00615559">
              <w:rPr>
                <w:szCs w:val="24"/>
              </w:rPr>
              <w:t>Implementation, UI development, testing, documentation and presentation preparation.</w:t>
            </w:r>
          </w:p>
        </w:tc>
      </w:tr>
    </w:tbl>
    <w:p w14:paraId="660051A8" w14:textId="77777777" w:rsidR="008278CB" w:rsidRPr="00615559" w:rsidRDefault="008278CB">
      <w:pPr>
        <w:rPr>
          <w:sz w:val="24"/>
          <w:szCs w:val="24"/>
        </w:rPr>
      </w:pPr>
    </w:p>
    <w:p w14:paraId="3549960A" w14:textId="77777777" w:rsidR="008278CB" w:rsidRPr="00615559" w:rsidRDefault="00000000">
      <w:pPr>
        <w:rPr>
          <w:sz w:val="24"/>
          <w:szCs w:val="24"/>
        </w:rPr>
      </w:pPr>
      <w:r w:rsidRPr="00615559">
        <w:rPr>
          <w:sz w:val="24"/>
          <w:szCs w:val="24"/>
        </w:rPr>
        <w:br w:type="page"/>
      </w:r>
    </w:p>
    <w:p w14:paraId="630DC8B6" w14:textId="77777777" w:rsidR="008278CB" w:rsidRPr="00615559" w:rsidRDefault="00000000">
      <w:pPr>
        <w:pStyle w:val="Heading1"/>
        <w:rPr>
          <w:sz w:val="36"/>
          <w:szCs w:val="32"/>
        </w:rPr>
      </w:pPr>
      <w:r w:rsidRPr="00615559">
        <w:rPr>
          <w:sz w:val="36"/>
          <w:szCs w:val="32"/>
        </w:rPr>
        <w:lastRenderedPageBreak/>
        <w:t>Table of Contents</w:t>
      </w:r>
    </w:p>
    <w:p w14:paraId="22D9C81C" w14:textId="77777777" w:rsidR="008278CB" w:rsidRPr="00615559" w:rsidRDefault="00000000">
      <w:pPr>
        <w:jc w:val="both"/>
        <w:rPr>
          <w:sz w:val="24"/>
          <w:szCs w:val="24"/>
        </w:rPr>
      </w:pPr>
      <w:r w:rsidRPr="00615559">
        <w:rPr>
          <w:sz w:val="24"/>
          <w:szCs w:val="24"/>
        </w:rPr>
        <w:t>Declaration</w:t>
      </w:r>
    </w:p>
    <w:p w14:paraId="17DE936B" w14:textId="77777777" w:rsidR="008278CB" w:rsidRPr="00615559" w:rsidRDefault="00000000">
      <w:pPr>
        <w:jc w:val="both"/>
        <w:rPr>
          <w:sz w:val="24"/>
          <w:szCs w:val="24"/>
        </w:rPr>
      </w:pPr>
      <w:r w:rsidRPr="00615559">
        <w:rPr>
          <w:sz w:val="24"/>
          <w:szCs w:val="24"/>
        </w:rPr>
        <w:t>Course &amp; Program Outcome</w:t>
      </w:r>
    </w:p>
    <w:p w14:paraId="50CA4105" w14:textId="77777777" w:rsidR="008278CB" w:rsidRPr="00615559" w:rsidRDefault="00000000">
      <w:pPr>
        <w:jc w:val="both"/>
        <w:rPr>
          <w:sz w:val="24"/>
          <w:szCs w:val="24"/>
        </w:rPr>
      </w:pPr>
      <w:r w:rsidRPr="00615559">
        <w:rPr>
          <w:sz w:val="24"/>
          <w:szCs w:val="24"/>
        </w:rPr>
        <w:t>1 Introduction</w:t>
      </w:r>
    </w:p>
    <w:p w14:paraId="7A2D2BCA" w14:textId="77777777" w:rsidR="008278CB" w:rsidRPr="00615559" w:rsidRDefault="00000000">
      <w:pPr>
        <w:jc w:val="both"/>
        <w:rPr>
          <w:sz w:val="24"/>
          <w:szCs w:val="24"/>
        </w:rPr>
      </w:pPr>
      <w:r w:rsidRPr="00615559">
        <w:rPr>
          <w:sz w:val="24"/>
          <w:szCs w:val="24"/>
        </w:rPr>
        <w:t>1.1 Introduction</w:t>
      </w:r>
    </w:p>
    <w:p w14:paraId="31F5CF75" w14:textId="77777777" w:rsidR="008278CB" w:rsidRPr="00615559" w:rsidRDefault="00000000">
      <w:pPr>
        <w:jc w:val="both"/>
        <w:rPr>
          <w:sz w:val="24"/>
          <w:szCs w:val="24"/>
        </w:rPr>
      </w:pPr>
      <w:r w:rsidRPr="00615559">
        <w:rPr>
          <w:sz w:val="24"/>
          <w:szCs w:val="24"/>
        </w:rPr>
        <w:t>1.2 Motivation</w:t>
      </w:r>
    </w:p>
    <w:p w14:paraId="3E2484B6" w14:textId="77777777" w:rsidR="008278CB" w:rsidRPr="00615559" w:rsidRDefault="00000000">
      <w:pPr>
        <w:jc w:val="both"/>
        <w:rPr>
          <w:sz w:val="24"/>
          <w:szCs w:val="24"/>
        </w:rPr>
      </w:pPr>
      <w:r w:rsidRPr="00615559">
        <w:rPr>
          <w:sz w:val="24"/>
          <w:szCs w:val="24"/>
        </w:rPr>
        <w:t>1.3 Objectives</w:t>
      </w:r>
    </w:p>
    <w:p w14:paraId="1A03FF5B" w14:textId="77777777" w:rsidR="008278CB" w:rsidRPr="00615559" w:rsidRDefault="00000000">
      <w:pPr>
        <w:jc w:val="both"/>
        <w:rPr>
          <w:sz w:val="24"/>
          <w:szCs w:val="24"/>
        </w:rPr>
      </w:pPr>
      <w:r w:rsidRPr="00615559">
        <w:rPr>
          <w:sz w:val="24"/>
          <w:szCs w:val="24"/>
        </w:rPr>
        <w:t>1.4 Feasibility Study</w:t>
      </w:r>
    </w:p>
    <w:p w14:paraId="2667F33E" w14:textId="77777777" w:rsidR="008278CB" w:rsidRPr="00615559" w:rsidRDefault="00000000">
      <w:pPr>
        <w:jc w:val="both"/>
        <w:rPr>
          <w:sz w:val="24"/>
          <w:szCs w:val="24"/>
        </w:rPr>
      </w:pPr>
      <w:r w:rsidRPr="00615559">
        <w:rPr>
          <w:sz w:val="24"/>
          <w:szCs w:val="24"/>
        </w:rPr>
        <w:t>1.5 Gap Analysis</w:t>
      </w:r>
    </w:p>
    <w:p w14:paraId="7CEB594D" w14:textId="77777777" w:rsidR="008278CB" w:rsidRPr="00615559" w:rsidRDefault="00000000">
      <w:pPr>
        <w:jc w:val="both"/>
        <w:rPr>
          <w:sz w:val="24"/>
          <w:szCs w:val="24"/>
        </w:rPr>
      </w:pPr>
      <w:r w:rsidRPr="00615559">
        <w:rPr>
          <w:sz w:val="24"/>
          <w:szCs w:val="24"/>
        </w:rPr>
        <w:t>1.6 Project Outcome</w:t>
      </w:r>
    </w:p>
    <w:p w14:paraId="6BCDDF9F" w14:textId="77777777" w:rsidR="008278CB" w:rsidRPr="00615559" w:rsidRDefault="00000000">
      <w:pPr>
        <w:jc w:val="both"/>
        <w:rPr>
          <w:sz w:val="24"/>
          <w:szCs w:val="24"/>
        </w:rPr>
      </w:pPr>
      <w:r w:rsidRPr="00615559">
        <w:rPr>
          <w:sz w:val="24"/>
          <w:szCs w:val="24"/>
        </w:rPr>
        <w:t>2 Proposed Methodology/Architecture</w:t>
      </w:r>
    </w:p>
    <w:p w14:paraId="5408D251" w14:textId="77777777" w:rsidR="008278CB" w:rsidRPr="00615559" w:rsidRDefault="00000000">
      <w:pPr>
        <w:jc w:val="both"/>
        <w:rPr>
          <w:sz w:val="24"/>
          <w:szCs w:val="24"/>
        </w:rPr>
      </w:pPr>
      <w:r w:rsidRPr="00615559">
        <w:rPr>
          <w:sz w:val="24"/>
          <w:szCs w:val="24"/>
        </w:rPr>
        <w:t>2.1 Requirement Analysis &amp; Design Specification</w:t>
      </w:r>
    </w:p>
    <w:p w14:paraId="71795B7E" w14:textId="77777777" w:rsidR="008278CB" w:rsidRPr="00615559" w:rsidRDefault="00000000">
      <w:pPr>
        <w:jc w:val="both"/>
        <w:rPr>
          <w:sz w:val="24"/>
          <w:szCs w:val="24"/>
        </w:rPr>
      </w:pPr>
      <w:r w:rsidRPr="00615559">
        <w:rPr>
          <w:sz w:val="24"/>
          <w:szCs w:val="24"/>
        </w:rPr>
        <w:t>2.1.1 Overview</w:t>
      </w:r>
    </w:p>
    <w:p w14:paraId="57B7EA75" w14:textId="77777777" w:rsidR="008278CB" w:rsidRPr="00615559" w:rsidRDefault="00000000">
      <w:pPr>
        <w:jc w:val="both"/>
        <w:rPr>
          <w:sz w:val="24"/>
          <w:szCs w:val="24"/>
        </w:rPr>
      </w:pPr>
      <w:r w:rsidRPr="00615559">
        <w:rPr>
          <w:sz w:val="24"/>
          <w:szCs w:val="24"/>
        </w:rPr>
        <w:t>2.1.2 Proposed Methodology/ System Design</w:t>
      </w:r>
    </w:p>
    <w:p w14:paraId="45AA63BE" w14:textId="77777777" w:rsidR="008278CB" w:rsidRPr="00615559" w:rsidRDefault="00000000">
      <w:pPr>
        <w:jc w:val="both"/>
        <w:rPr>
          <w:sz w:val="24"/>
          <w:szCs w:val="24"/>
        </w:rPr>
      </w:pPr>
      <w:r w:rsidRPr="00615559">
        <w:rPr>
          <w:sz w:val="24"/>
          <w:szCs w:val="24"/>
        </w:rPr>
        <w:t>2.1.3 UI Design</w:t>
      </w:r>
    </w:p>
    <w:p w14:paraId="34C156AD" w14:textId="77777777" w:rsidR="008278CB" w:rsidRPr="00615559" w:rsidRDefault="00000000">
      <w:pPr>
        <w:jc w:val="both"/>
        <w:rPr>
          <w:sz w:val="24"/>
          <w:szCs w:val="24"/>
        </w:rPr>
      </w:pPr>
      <w:r w:rsidRPr="00615559">
        <w:rPr>
          <w:sz w:val="24"/>
          <w:szCs w:val="24"/>
        </w:rPr>
        <w:t>2.2 Overall Project Plan</w:t>
      </w:r>
    </w:p>
    <w:p w14:paraId="7826FED7" w14:textId="77777777" w:rsidR="008278CB" w:rsidRPr="00615559" w:rsidRDefault="00000000">
      <w:pPr>
        <w:jc w:val="both"/>
        <w:rPr>
          <w:sz w:val="24"/>
          <w:szCs w:val="24"/>
        </w:rPr>
      </w:pPr>
      <w:r w:rsidRPr="00615559">
        <w:rPr>
          <w:sz w:val="24"/>
          <w:szCs w:val="24"/>
        </w:rPr>
        <w:t>3 Implementation and Results</w:t>
      </w:r>
    </w:p>
    <w:p w14:paraId="0B0B6FB3" w14:textId="77777777" w:rsidR="008278CB" w:rsidRPr="00615559" w:rsidRDefault="00000000">
      <w:pPr>
        <w:jc w:val="both"/>
        <w:rPr>
          <w:sz w:val="24"/>
          <w:szCs w:val="24"/>
        </w:rPr>
      </w:pPr>
      <w:r w:rsidRPr="00615559">
        <w:rPr>
          <w:sz w:val="24"/>
          <w:szCs w:val="24"/>
        </w:rPr>
        <w:t>3.1 Implementation</w:t>
      </w:r>
    </w:p>
    <w:p w14:paraId="50C8E797" w14:textId="77777777" w:rsidR="008278CB" w:rsidRPr="00615559" w:rsidRDefault="00000000">
      <w:pPr>
        <w:jc w:val="both"/>
        <w:rPr>
          <w:sz w:val="24"/>
          <w:szCs w:val="24"/>
        </w:rPr>
      </w:pPr>
      <w:r w:rsidRPr="00615559">
        <w:rPr>
          <w:sz w:val="24"/>
          <w:szCs w:val="24"/>
        </w:rPr>
        <w:t>3.2 Performance Analysis</w:t>
      </w:r>
    </w:p>
    <w:p w14:paraId="46696339" w14:textId="77777777" w:rsidR="008278CB" w:rsidRPr="00615559" w:rsidRDefault="00000000">
      <w:pPr>
        <w:jc w:val="both"/>
        <w:rPr>
          <w:sz w:val="24"/>
          <w:szCs w:val="24"/>
        </w:rPr>
      </w:pPr>
      <w:r w:rsidRPr="00615559">
        <w:rPr>
          <w:sz w:val="24"/>
          <w:szCs w:val="24"/>
        </w:rPr>
        <w:t>3.3 Results and Discussion</w:t>
      </w:r>
    </w:p>
    <w:p w14:paraId="5410539A" w14:textId="77777777" w:rsidR="008278CB" w:rsidRPr="00615559" w:rsidRDefault="00000000">
      <w:pPr>
        <w:jc w:val="both"/>
        <w:rPr>
          <w:sz w:val="24"/>
          <w:szCs w:val="24"/>
        </w:rPr>
      </w:pPr>
      <w:r w:rsidRPr="00615559">
        <w:rPr>
          <w:sz w:val="24"/>
          <w:szCs w:val="24"/>
        </w:rPr>
        <w:t>4 Engineering Standards and Mapping</w:t>
      </w:r>
    </w:p>
    <w:p w14:paraId="1164293E" w14:textId="77777777" w:rsidR="008278CB" w:rsidRPr="00615559" w:rsidRDefault="00000000">
      <w:pPr>
        <w:jc w:val="both"/>
        <w:rPr>
          <w:sz w:val="24"/>
          <w:szCs w:val="24"/>
        </w:rPr>
      </w:pPr>
      <w:r w:rsidRPr="00615559">
        <w:rPr>
          <w:sz w:val="24"/>
          <w:szCs w:val="24"/>
        </w:rPr>
        <w:t>4.1 Impact on Society, Environment and Sustainability</w:t>
      </w:r>
    </w:p>
    <w:p w14:paraId="4A8EF163" w14:textId="77777777" w:rsidR="008278CB" w:rsidRPr="00615559" w:rsidRDefault="00000000">
      <w:pPr>
        <w:jc w:val="both"/>
        <w:rPr>
          <w:sz w:val="24"/>
          <w:szCs w:val="24"/>
        </w:rPr>
      </w:pPr>
      <w:r w:rsidRPr="00615559">
        <w:rPr>
          <w:sz w:val="24"/>
          <w:szCs w:val="24"/>
        </w:rPr>
        <w:t>4.1.1 Impact on Life</w:t>
      </w:r>
    </w:p>
    <w:p w14:paraId="68CF2FD7" w14:textId="77777777" w:rsidR="008278CB" w:rsidRPr="00615559" w:rsidRDefault="00000000">
      <w:pPr>
        <w:jc w:val="both"/>
        <w:rPr>
          <w:sz w:val="24"/>
          <w:szCs w:val="24"/>
        </w:rPr>
      </w:pPr>
      <w:r w:rsidRPr="00615559">
        <w:rPr>
          <w:sz w:val="24"/>
          <w:szCs w:val="24"/>
        </w:rPr>
        <w:t>4.1.2 Impact on Society &amp; Environment</w:t>
      </w:r>
    </w:p>
    <w:p w14:paraId="6F6B32E1" w14:textId="77777777" w:rsidR="008278CB" w:rsidRPr="00615559" w:rsidRDefault="00000000">
      <w:pPr>
        <w:jc w:val="both"/>
        <w:rPr>
          <w:sz w:val="24"/>
          <w:szCs w:val="24"/>
        </w:rPr>
      </w:pPr>
      <w:r w:rsidRPr="00615559">
        <w:rPr>
          <w:sz w:val="24"/>
          <w:szCs w:val="24"/>
        </w:rPr>
        <w:t>4.1.3 Ethical Aspects</w:t>
      </w:r>
    </w:p>
    <w:p w14:paraId="7E8BD187" w14:textId="77777777" w:rsidR="008278CB" w:rsidRPr="00615559" w:rsidRDefault="00000000">
      <w:pPr>
        <w:jc w:val="both"/>
        <w:rPr>
          <w:sz w:val="24"/>
          <w:szCs w:val="24"/>
        </w:rPr>
      </w:pPr>
      <w:r w:rsidRPr="00615559">
        <w:rPr>
          <w:sz w:val="24"/>
          <w:szCs w:val="24"/>
        </w:rPr>
        <w:t>4.1.4 Sustainability Plan</w:t>
      </w:r>
    </w:p>
    <w:p w14:paraId="54F2288B" w14:textId="77777777" w:rsidR="008278CB" w:rsidRPr="00615559" w:rsidRDefault="00000000">
      <w:pPr>
        <w:jc w:val="both"/>
        <w:rPr>
          <w:sz w:val="24"/>
          <w:szCs w:val="24"/>
        </w:rPr>
      </w:pPr>
      <w:r w:rsidRPr="00615559">
        <w:rPr>
          <w:sz w:val="24"/>
          <w:szCs w:val="24"/>
        </w:rPr>
        <w:t>4.2 Project Management and Team Work</w:t>
      </w:r>
    </w:p>
    <w:p w14:paraId="690A4A1D" w14:textId="77777777" w:rsidR="008278CB" w:rsidRPr="00615559" w:rsidRDefault="00000000">
      <w:pPr>
        <w:jc w:val="both"/>
        <w:rPr>
          <w:sz w:val="24"/>
          <w:szCs w:val="24"/>
        </w:rPr>
      </w:pPr>
      <w:r w:rsidRPr="00615559">
        <w:rPr>
          <w:sz w:val="24"/>
          <w:szCs w:val="24"/>
        </w:rPr>
        <w:t>4.3 Complex Engineering Problem</w:t>
      </w:r>
    </w:p>
    <w:p w14:paraId="4ACA30C6" w14:textId="77777777" w:rsidR="008278CB" w:rsidRPr="00615559" w:rsidRDefault="00000000">
      <w:pPr>
        <w:jc w:val="both"/>
        <w:rPr>
          <w:sz w:val="24"/>
          <w:szCs w:val="24"/>
        </w:rPr>
      </w:pPr>
      <w:r w:rsidRPr="00615559">
        <w:rPr>
          <w:sz w:val="24"/>
          <w:szCs w:val="24"/>
        </w:rPr>
        <w:t>4.3.1 Mapping of Program Outcome</w:t>
      </w:r>
    </w:p>
    <w:p w14:paraId="49BDE788" w14:textId="77777777" w:rsidR="008278CB" w:rsidRPr="00615559" w:rsidRDefault="00000000">
      <w:pPr>
        <w:jc w:val="both"/>
        <w:rPr>
          <w:sz w:val="24"/>
          <w:szCs w:val="24"/>
        </w:rPr>
      </w:pPr>
      <w:r w:rsidRPr="00615559">
        <w:rPr>
          <w:sz w:val="24"/>
          <w:szCs w:val="24"/>
        </w:rPr>
        <w:t>4.3.2 Complex Problem Solving</w:t>
      </w:r>
    </w:p>
    <w:p w14:paraId="156830D0" w14:textId="77777777" w:rsidR="008278CB" w:rsidRPr="00615559" w:rsidRDefault="00000000">
      <w:pPr>
        <w:jc w:val="both"/>
        <w:rPr>
          <w:sz w:val="24"/>
          <w:szCs w:val="24"/>
        </w:rPr>
      </w:pPr>
      <w:r w:rsidRPr="00615559">
        <w:rPr>
          <w:sz w:val="24"/>
          <w:szCs w:val="24"/>
        </w:rPr>
        <w:lastRenderedPageBreak/>
        <w:t>4.3.3 Engineering Activities</w:t>
      </w:r>
    </w:p>
    <w:p w14:paraId="59255E53" w14:textId="77777777" w:rsidR="008278CB" w:rsidRPr="00615559" w:rsidRDefault="00000000">
      <w:pPr>
        <w:jc w:val="both"/>
        <w:rPr>
          <w:sz w:val="24"/>
          <w:szCs w:val="24"/>
        </w:rPr>
      </w:pPr>
      <w:r w:rsidRPr="00615559">
        <w:rPr>
          <w:sz w:val="24"/>
          <w:szCs w:val="24"/>
        </w:rPr>
        <w:t>5 Conclusion</w:t>
      </w:r>
    </w:p>
    <w:p w14:paraId="09A069ED" w14:textId="77777777" w:rsidR="008278CB" w:rsidRPr="00615559" w:rsidRDefault="00000000">
      <w:pPr>
        <w:jc w:val="both"/>
        <w:rPr>
          <w:sz w:val="24"/>
          <w:szCs w:val="24"/>
        </w:rPr>
      </w:pPr>
      <w:r w:rsidRPr="00615559">
        <w:rPr>
          <w:sz w:val="24"/>
          <w:szCs w:val="24"/>
        </w:rPr>
        <w:t>5.1 Summary</w:t>
      </w:r>
    </w:p>
    <w:p w14:paraId="6A0C5F6B" w14:textId="77777777" w:rsidR="008278CB" w:rsidRPr="00615559" w:rsidRDefault="00000000">
      <w:pPr>
        <w:jc w:val="both"/>
        <w:rPr>
          <w:sz w:val="24"/>
          <w:szCs w:val="24"/>
        </w:rPr>
      </w:pPr>
      <w:r w:rsidRPr="00615559">
        <w:rPr>
          <w:sz w:val="24"/>
          <w:szCs w:val="24"/>
        </w:rPr>
        <w:t>5.2 Limitation</w:t>
      </w:r>
    </w:p>
    <w:p w14:paraId="77B58028" w14:textId="77777777" w:rsidR="008278CB" w:rsidRPr="00615559" w:rsidRDefault="00000000">
      <w:pPr>
        <w:jc w:val="both"/>
        <w:rPr>
          <w:sz w:val="24"/>
          <w:szCs w:val="24"/>
        </w:rPr>
      </w:pPr>
      <w:r w:rsidRPr="00615559">
        <w:rPr>
          <w:sz w:val="24"/>
          <w:szCs w:val="24"/>
        </w:rPr>
        <w:t>5.3 Future Work</w:t>
      </w:r>
    </w:p>
    <w:p w14:paraId="09027B24" w14:textId="77777777" w:rsidR="008278CB" w:rsidRPr="00615559" w:rsidRDefault="00000000">
      <w:pPr>
        <w:jc w:val="both"/>
        <w:rPr>
          <w:sz w:val="24"/>
          <w:szCs w:val="24"/>
        </w:rPr>
      </w:pPr>
      <w:r w:rsidRPr="00615559">
        <w:rPr>
          <w:sz w:val="24"/>
          <w:szCs w:val="24"/>
        </w:rPr>
        <w:t>References</w:t>
      </w:r>
    </w:p>
    <w:p w14:paraId="3F3ACA40" w14:textId="77777777" w:rsidR="008278CB" w:rsidRPr="00615559" w:rsidRDefault="00000000">
      <w:pPr>
        <w:rPr>
          <w:sz w:val="24"/>
          <w:szCs w:val="24"/>
        </w:rPr>
      </w:pPr>
      <w:r w:rsidRPr="00615559">
        <w:rPr>
          <w:sz w:val="24"/>
          <w:szCs w:val="24"/>
        </w:rPr>
        <w:br w:type="page"/>
      </w:r>
    </w:p>
    <w:p w14:paraId="4D6DDF9A" w14:textId="77777777" w:rsidR="008278CB" w:rsidRPr="00615559" w:rsidRDefault="00000000">
      <w:pPr>
        <w:pStyle w:val="Heading1"/>
        <w:rPr>
          <w:sz w:val="36"/>
          <w:szCs w:val="32"/>
        </w:rPr>
      </w:pPr>
      <w:r w:rsidRPr="00615559">
        <w:rPr>
          <w:sz w:val="36"/>
          <w:szCs w:val="32"/>
        </w:rPr>
        <w:lastRenderedPageBreak/>
        <w:t>Chapter 1</w:t>
      </w:r>
    </w:p>
    <w:p w14:paraId="0B27F56F" w14:textId="77777777" w:rsidR="008278CB" w:rsidRPr="00615559" w:rsidRDefault="00000000">
      <w:pPr>
        <w:pStyle w:val="Heading1"/>
        <w:rPr>
          <w:sz w:val="36"/>
          <w:szCs w:val="32"/>
        </w:rPr>
      </w:pPr>
      <w:r w:rsidRPr="00615559">
        <w:rPr>
          <w:sz w:val="36"/>
          <w:szCs w:val="32"/>
        </w:rPr>
        <w:t>Introduction</w:t>
      </w:r>
    </w:p>
    <w:p w14:paraId="16FF58AD" w14:textId="77777777" w:rsidR="008278CB" w:rsidRPr="00615559" w:rsidRDefault="00000000">
      <w:pPr>
        <w:jc w:val="both"/>
        <w:rPr>
          <w:sz w:val="24"/>
          <w:szCs w:val="24"/>
        </w:rPr>
      </w:pPr>
      <w:r w:rsidRPr="00615559">
        <w:rPr>
          <w:sz w:val="24"/>
          <w:szCs w:val="24"/>
        </w:rPr>
        <w:t>This chapter introduces the Robot Command Simulator and explains the problem it addresses, the motivation behind the project, its objectives, feasibility, identified gap and expected outcome. The discussion focuses on the project as a Compiler Design application rather than as a general software or database system.</w:t>
      </w:r>
    </w:p>
    <w:p w14:paraId="5CF9A4E9" w14:textId="77777777" w:rsidR="008278CB" w:rsidRPr="00615559" w:rsidRDefault="00000000">
      <w:pPr>
        <w:pStyle w:val="Heading2"/>
        <w:rPr>
          <w:sz w:val="28"/>
          <w:szCs w:val="28"/>
        </w:rPr>
      </w:pPr>
      <w:r w:rsidRPr="00615559">
        <w:rPr>
          <w:sz w:val="28"/>
          <w:szCs w:val="28"/>
        </w:rPr>
        <w:t>1.1 Introduction</w:t>
      </w:r>
    </w:p>
    <w:p w14:paraId="70386418" w14:textId="77777777" w:rsidR="008278CB" w:rsidRPr="00615559" w:rsidRDefault="00000000">
      <w:pPr>
        <w:jc w:val="both"/>
        <w:rPr>
          <w:sz w:val="24"/>
          <w:szCs w:val="24"/>
        </w:rPr>
      </w:pPr>
      <w:r w:rsidRPr="00615559">
        <w:rPr>
          <w:sz w:val="24"/>
          <w:szCs w:val="24"/>
        </w:rPr>
        <w:t>Compiler Design becomes easier to understand when the concepts of lexical analysis and syntax analysis are connected to a complete working application. The Robot Command Simulator was developed with this idea in mind. It provides a small custom language, called Robot Command Language (RCL), through which a user can describe robot movement and actions using simple commands.</w:t>
      </w:r>
    </w:p>
    <w:p w14:paraId="3E64EAAC" w14:textId="77777777" w:rsidR="008278CB" w:rsidRPr="00615559" w:rsidRDefault="00000000">
      <w:pPr>
        <w:jc w:val="both"/>
        <w:rPr>
          <w:sz w:val="24"/>
          <w:szCs w:val="24"/>
        </w:rPr>
      </w:pPr>
      <w:r w:rsidRPr="00615559">
        <w:rPr>
          <w:sz w:val="24"/>
          <w:szCs w:val="24"/>
        </w:rPr>
        <w:t>The main problem addressed by the project is that compiler concepts are often studied separately from the final behavior produced by a program. In this project, a command written by the user passes through lexical and syntactic processing and is finally reflected as movement and animation in a graphical robot simulator. This makes the relationship between source language, parser output and program behavior much easier to observe.</w:t>
      </w:r>
    </w:p>
    <w:p w14:paraId="408BAF5C" w14:textId="77777777" w:rsidR="008278CB" w:rsidRPr="00615559" w:rsidRDefault="00000000">
      <w:pPr>
        <w:pStyle w:val="Heading2"/>
        <w:rPr>
          <w:sz w:val="28"/>
          <w:szCs w:val="28"/>
        </w:rPr>
      </w:pPr>
      <w:r w:rsidRPr="00615559">
        <w:rPr>
          <w:sz w:val="28"/>
          <w:szCs w:val="28"/>
        </w:rPr>
        <w:t>1.2 Motivation</w:t>
      </w:r>
    </w:p>
    <w:p w14:paraId="49D34552" w14:textId="77777777" w:rsidR="008278CB" w:rsidRPr="00615559" w:rsidRDefault="00000000">
      <w:pPr>
        <w:jc w:val="both"/>
        <w:rPr>
          <w:sz w:val="24"/>
          <w:szCs w:val="24"/>
        </w:rPr>
      </w:pPr>
      <w:r w:rsidRPr="00615559">
        <w:rPr>
          <w:sz w:val="24"/>
          <w:szCs w:val="24"/>
        </w:rPr>
        <w:t>The primary motivation was to make compiler concepts more practical and visual. Instead of stopping after recognizing tokens or accepting a grammar, the project continues the process until the parsed commands produce a visible result.</w:t>
      </w:r>
    </w:p>
    <w:p w14:paraId="49174004" w14:textId="77777777" w:rsidR="008278CB" w:rsidRPr="00615559" w:rsidRDefault="00000000">
      <w:pPr>
        <w:jc w:val="both"/>
        <w:rPr>
          <w:sz w:val="24"/>
          <w:szCs w:val="24"/>
        </w:rPr>
      </w:pPr>
      <w:r w:rsidRPr="00615559">
        <w:rPr>
          <w:sz w:val="24"/>
          <w:szCs w:val="24"/>
        </w:rPr>
        <w:t>Another motivation was to design a small language from the beginning. Defining the keywords, aliases, numbers, quoted strings and command grammar required thinking about how a programming language is actually structured. The simulator also provides immediate feedback, which makes debugging and experimentation more engaging.</w:t>
      </w:r>
    </w:p>
    <w:p w14:paraId="1BFFC281" w14:textId="77777777" w:rsidR="008278CB" w:rsidRPr="00615559" w:rsidRDefault="00000000">
      <w:pPr>
        <w:pStyle w:val="Heading2"/>
        <w:rPr>
          <w:sz w:val="28"/>
          <w:szCs w:val="28"/>
        </w:rPr>
      </w:pPr>
      <w:r w:rsidRPr="00615559">
        <w:rPr>
          <w:sz w:val="28"/>
          <w:szCs w:val="28"/>
        </w:rPr>
        <w:t>1.3 Objectives</w:t>
      </w:r>
    </w:p>
    <w:p w14:paraId="3DD59BAA" w14:textId="77777777" w:rsidR="008278CB" w:rsidRPr="00615559" w:rsidRDefault="00000000">
      <w:pPr>
        <w:pStyle w:val="ListBullet"/>
        <w:spacing w:after="60"/>
        <w:rPr>
          <w:sz w:val="24"/>
          <w:szCs w:val="24"/>
        </w:rPr>
      </w:pPr>
      <w:r w:rsidRPr="00615559">
        <w:rPr>
          <w:sz w:val="24"/>
          <w:szCs w:val="24"/>
        </w:rPr>
        <w:t>To design a simple and readable Robot Command Language for controlling a virtual robot.</w:t>
      </w:r>
    </w:p>
    <w:p w14:paraId="46C1A991" w14:textId="77777777" w:rsidR="008278CB" w:rsidRPr="00615559" w:rsidRDefault="00000000">
      <w:pPr>
        <w:pStyle w:val="ListBullet"/>
        <w:spacing w:after="60"/>
        <w:rPr>
          <w:sz w:val="24"/>
          <w:szCs w:val="24"/>
        </w:rPr>
      </w:pPr>
      <w:r w:rsidRPr="00615559">
        <w:rPr>
          <w:sz w:val="24"/>
          <w:szCs w:val="24"/>
        </w:rPr>
        <w:t>To implement lexical analysis for RCL using Flex.</w:t>
      </w:r>
    </w:p>
    <w:p w14:paraId="0E92ED3B" w14:textId="77777777" w:rsidR="008278CB" w:rsidRPr="00615559" w:rsidRDefault="00000000">
      <w:pPr>
        <w:pStyle w:val="ListBullet"/>
        <w:spacing w:after="60"/>
        <w:rPr>
          <w:sz w:val="24"/>
          <w:szCs w:val="24"/>
        </w:rPr>
      </w:pPr>
      <w:r w:rsidRPr="00615559">
        <w:rPr>
          <w:sz w:val="24"/>
          <w:szCs w:val="24"/>
        </w:rPr>
        <w:t>To implement syntax analysis and parsing using Bison.</w:t>
      </w:r>
    </w:p>
    <w:p w14:paraId="35A3A3D6" w14:textId="77777777" w:rsidR="008278CB" w:rsidRPr="00615559" w:rsidRDefault="00000000">
      <w:pPr>
        <w:pStyle w:val="ListBullet"/>
        <w:spacing w:after="60"/>
        <w:rPr>
          <w:sz w:val="24"/>
          <w:szCs w:val="24"/>
        </w:rPr>
      </w:pPr>
      <w:r w:rsidRPr="00615559">
        <w:rPr>
          <w:sz w:val="24"/>
          <w:szCs w:val="24"/>
        </w:rPr>
        <w:t>To connect the native compiler stage with a Python-based application.</w:t>
      </w:r>
    </w:p>
    <w:p w14:paraId="61D11372" w14:textId="77777777" w:rsidR="008278CB" w:rsidRPr="00615559" w:rsidRDefault="00000000">
      <w:pPr>
        <w:pStyle w:val="ListBullet"/>
        <w:spacing w:after="60"/>
        <w:rPr>
          <w:sz w:val="24"/>
          <w:szCs w:val="24"/>
        </w:rPr>
      </w:pPr>
      <w:r w:rsidRPr="00615559">
        <w:rPr>
          <w:sz w:val="24"/>
          <w:szCs w:val="24"/>
        </w:rPr>
        <w:t>To provide a fallback parsing mechanism so that the simulator can still operate when the native compiler is unavailable.</w:t>
      </w:r>
    </w:p>
    <w:p w14:paraId="2CE3D9ED" w14:textId="77777777" w:rsidR="008278CB" w:rsidRPr="00615559" w:rsidRDefault="00000000">
      <w:pPr>
        <w:pStyle w:val="ListBullet"/>
        <w:spacing w:after="60"/>
        <w:rPr>
          <w:sz w:val="24"/>
          <w:szCs w:val="24"/>
        </w:rPr>
      </w:pPr>
      <w:r w:rsidRPr="00615559">
        <w:rPr>
          <w:sz w:val="24"/>
          <w:szCs w:val="24"/>
        </w:rPr>
        <w:t>To develop a graphical interface where users can write, compile and execute RCL programs.</w:t>
      </w:r>
    </w:p>
    <w:p w14:paraId="3C2C26F3" w14:textId="77777777" w:rsidR="008278CB" w:rsidRPr="00615559" w:rsidRDefault="00000000">
      <w:pPr>
        <w:pStyle w:val="ListBullet"/>
        <w:spacing w:after="60"/>
        <w:rPr>
          <w:sz w:val="24"/>
          <w:szCs w:val="24"/>
        </w:rPr>
      </w:pPr>
      <w:r w:rsidRPr="00615559">
        <w:rPr>
          <w:sz w:val="24"/>
          <w:szCs w:val="24"/>
        </w:rPr>
        <w:t>To visualize movement, turning, speed and special abilities through robot animation.</w:t>
      </w:r>
    </w:p>
    <w:p w14:paraId="04DF078E" w14:textId="77777777" w:rsidR="008278CB" w:rsidRPr="00615559" w:rsidRDefault="00000000">
      <w:pPr>
        <w:pStyle w:val="ListBullet"/>
        <w:spacing w:after="60"/>
        <w:rPr>
          <w:sz w:val="24"/>
          <w:szCs w:val="24"/>
        </w:rPr>
      </w:pPr>
      <w:r w:rsidRPr="00615559">
        <w:rPr>
          <w:sz w:val="24"/>
          <w:szCs w:val="24"/>
        </w:rPr>
        <w:lastRenderedPageBreak/>
        <w:t>To test valid programs as well as intentionally incorrect programs and present meaningful diagnostics.</w:t>
      </w:r>
    </w:p>
    <w:p w14:paraId="7B318CCD" w14:textId="77777777" w:rsidR="008278CB" w:rsidRPr="00615559" w:rsidRDefault="00000000">
      <w:pPr>
        <w:pStyle w:val="Heading2"/>
        <w:rPr>
          <w:sz w:val="28"/>
          <w:szCs w:val="28"/>
        </w:rPr>
      </w:pPr>
      <w:r w:rsidRPr="00615559">
        <w:rPr>
          <w:sz w:val="28"/>
          <w:szCs w:val="28"/>
        </w:rPr>
        <w:t>1.4 Feasibility Study</w:t>
      </w:r>
    </w:p>
    <w:p w14:paraId="36F399D9" w14:textId="77777777" w:rsidR="008278CB" w:rsidRPr="00615559" w:rsidRDefault="00000000">
      <w:pPr>
        <w:jc w:val="both"/>
        <w:rPr>
          <w:sz w:val="24"/>
          <w:szCs w:val="24"/>
        </w:rPr>
      </w:pPr>
      <w:r w:rsidRPr="00615559">
        <w:rPr>
          <w:sz w:val="24"/>
          <w:szCs w:val="24"/>
        </w:rPr>
        <w:t>The project is technically feasible because it uses widely available development tools and does not require specialized hardware. Flex and Bison are established tools for lexical and syntax analysis, while C provides a suitable environment for the generated compiler components. Python and Tkinter provide a practical way to build the graphical frontend and animation layer.</w:t>
      </w:r>
    </w:p>
    <w:p w14:paraId="3A61D999" w14:textId="77777777" w:rsidR="008278CB" w:rsidRPr="00615559" w:rsidRDefault="00000000">
      <w:pPr>
        <w:jc w:val="both"/>
        <w:rPr>
          <w:sz w:val="24"/>
          <w:szCs w:val="24"/>
        </w:rPr>
      </w:pPr>
      <w:r w:rsidRPr="00615559">
        <w:rPr>
          <w:sz w:val="24"/>
          <w:szCs w:val="24"/>
        </w:rPr>
        <w:t>From a resource perspective, the project can be developed and executed on an ordinary personal computer. It does not require a database server, cloud platform or physical robot. This keeps the cost low while still allowing the project to demonstrate the core compiler concepts.</w:t>
      </w:r>
    </w:p>
    <w:p w14:paraId="56E58C29" w14:textId="77777777" w:rsidR="008278CB" w:rsidRPr="00615559" w:rsidRDefault="00000000">
      <w:pPr>
        <w:jc w:val="both"/>
        <w:rPr>
          <w:sz w:val="24"/>
          <w:szCs w:val="24"/>
        </w:rPr>
      </w:pPr>
      <w:r w:rsidRPr="00615559">
        <w:rPr>
          <w:sz w:val="24"/>
          <w:szCs w:val="24"/>
        </w:rPr>
        <w:t>From a learning perspective, the approach is also feasible because the language is intentionally small. The limited command set keeps the grammar understandable while still covering multiple lexical and syntactic cases.</w:t>
      </w:r>
    </w:p>
    <w:p w14:paraId="3F3EE8F8" w14:textId="77777777" w:rsidR="008278CB" w:rsidRPr="00615559" w:rsidRDefault="00000000">
      <w:pPr>
        <w:pStyle w:val="Heading2"/>
        <w:rPr>
          <w:sz w:val="28"/>
          <w:szCs w:val="28"/>
        </w:rPr>
      </w:pPr>
      <w:r w:rsidRPr="00615559">
        <w:rPr>
          <w:sz w:val="28"/>
          <w:szCs w:val="28"/>
        </w:rPr>
        <w:t>1.5 Gap Analysis</w:t>
      </w:r>
    </w:p>
    <w:p w14:paraId="6B7C5765" w14:textId="77777777" w:rsidR="008278CB" w:rsidRPr="00615559" w:rsidRDefault="00000000">
      <w:pPr>
        <w:jc w:val="both"/>
        <w:rPr>
          <w:sz w:val="24"/>
          <w:szCs w:val="24"/>
        </w:rPr>
      </w:pPr>
      <w:r w:rsidRPr="00615559">
        <w:rPr>
          <w:sz w:val="24"/>
          <w:szCs w:val="24"/>
        </w:rPr>
        <w:t>A common classroom implementation of a compiler project ends after tokenization, parsing or basic output generation. Although these stages are important, a student may not always see how the parsed result becomes useful application behavior. The Robot Command Simulator attempts to address this gap by connecting the compiler with a visual execution environment.</w:t>
      </w:r>
    </w:p>
    <w:p w14:paraId="1C31ADB6" w14:textId="77777777" w:rsidR="008278CB" w:rsidRPr="00615559" w:rsidRDefault="00000000">
      <w:pPr>
        <w:jc w:val="both"/>
        <w:rPr>
          <w:sz w:val="24"/>
          <w:szCs w:val="24"/>
        </w:rPr>
      </w:pPr>
      <w:r w:rsidRPr="00615559">
        <w:rPr>
          <w:sz w:val="24"/>
          <w:szCs w:val="24"/>
        </w:rPr>
        <w:t>The project also reduces the gap between compiler theory and user interaction. A user can type an RCL program, receive compilation feedback and immediately observe the resulting path of the robot. This makes the project more demonstrative than a compiler that only prints a list of recognized tokens.</w:t>
      </w:r>
    </w:p>
    <w:p w14:paraId="38E1E7E0" w14:textId="77777777" w:rsidR="008278CB" w:rsidRPr="00615559" w:rsidRDefault="00000000">
      <w:pPr>
        <w:pStyle w:val="Heading2"/>
        <w:rPr>
          <w:sz w:val="28"/>
          <w:szCs w:val="28"/>
        </w:rPr>
      </w:pPr>
      <w:r w:rsidRPr="00615559">
        <w:rPr>
          <w:sz w:val="28"/>
          <w:szCs w:val="28"/>
        </w:rPr>
        <w:t>1.6 Project Outcome</w:t>
      </w:r>
    </w:p>
    <w:p w14:paraId="4D893E29" w14:textId="77777777" w:rsidR="008278CB" w:rsidRPr="00615559" w:rsidRDefault="00000000">
      <w:pPr>
        <w:jc w:val="both"/>
        <w:rPr>
          <w:sz w:val="24"/>
          <w:szCs w:val="24"/>
        </w:rPr>
      </w:pPr>
      <w:r w:rsidRPr="00615559">
        <w:rPr>
          <w:sz w:val="24"/>
          <w:szCs w:val="24"/>
        </w:rPr>
        <w:t>The final outcome is a working desktop application that accepts RCL commands, processes them through a compiler-oriented pipeline and displays the resulting robot behavior. The project includes example programs for movement, navigation, abilities and error testing.</w:t>
      </w:r>
    </w:p>
    <w:p w14:paraId="2522972B" w14:textId="77777777" w:rsidR="008278CB" w:rsidRPr="00615559" w:rsidRDefault="00000000">
      <w:pPr>
        <w:jc w:val="both"/>
        <w:rPr>
          <w:sz w:val="24"/>
          <w:szCs w:val="24"/>
        </w:rPr>
      </w:pPr>
      <w:r w:rsidRPr="00615559">
        <w:rPr>
          <w:sz w:val="24"/>
          <w:szCs w:val="24"/>
        </w:rPr>
        <w:t>The project also produces a useful educational artifact: the language definition, lexer, parser, integration layer and graphical simulator together provide a compact example of how different compiler components cooperate in a real application.</w:t>
      </w:r>
    </w:p>
    <w:p w14:paraId="3B0E1228" w14:textId="77777777" w:rsidR="008278CB" w:rsidRPr="00615559" w:rsidRDefault="00000000">
      <w:pPr>
        <w:rPr>
          <w:sz w:val="24"/>
          <w:szCs w:val="24"/>
        </w:rPr>
      </w:pPr>
      <w:r w:rsidRPr="00615559">
        <w:rPr>
          <w:sz w:val="24"/>
          <w:szCs w:val="24"/>
        </w:rPr>
        <w:br w:type="page"/>
      </w:r>
    </w:p>
    <w:p w14:paraId="25DB5197" w14:textId="77777777" w:rsidR="008278CB" w:rsidRPr="00615559" w:rsidRDefault="00000000">
      <w:pPr>
        <w:pStyle w:val="Heading1"/>
        <w:rPr>
          <w:sz w:val="36"/>
          <w:szCs w:val="32"/>
        </w:rPr>
      </w:pPr>
      <w:r w:rsidRPr="00615559">
        <w:rPr>
          <w:sz w:val="36"/>
          <w:szCs w:val="32"/>
        </w:rPr>
        <w:lastRenderedPageBreak/>
        <w:t>Chapter 2</w:t>
      </w:r>
    </w:p>
    <w:p w14:paraId="69D5C526" w14:textId="77777777" w:rsidR="008278CB" w:rsidRPr="00615559" w:rsidRDefault="00000000">
      <w:pPr>
        <w:pStyle w:val="Heading1"/>
        <w:rPr>
          <w:sz w:val="36"/>
          <w:szCs w:val="32"/>
        </w:rPr>
      </w:pPr>
      <w:r w:rsidRPr="00615559">
        <w:rPr>
          <w:sz w:val="36"/>
          <w:szCs w:val="32"/>
        </w:rPr>
        <w:t>Proposed Methodology/Architecture</w:t>
      </w:r>
    </w:p>
    <w:p w14:paraId="48F944F4" w14:textId="77777777" w:rsidR="008278CB" w:rsidRPr="00615559" w:rsidRDefault="00000000">
      <w:pPr>
        <w:jc w:val="both"/>
        <w:rPr>
          <w:sz w:val="24"/>
          <w:szCs w:val="24"/>
        </w:rPr>
      </w:pPr>
      <w:r w:rsidRPr="00615559">
        <w:rPr>
          <w:sz w:val="24"/>
          <w:szCs w:val="24"/>
        </w:rPr>
        <w:t>This chapter describes how the Robot Command Simulator is organized and how information moves through the system. The design separates language processing from the graphical simulation so that each part has a clear responsibility.</w:t>
      </w:r>
    </w:p>
    <w:p w14:paraId="1DD7320A" w14:textId="77777777" w:rsidR="008278CB" w:rsidRPr="00615559" w:rsidRDefault="00000000">
      <w:pPr>
        <w:pStyle w:val="Heading2"/>
        <w:rPr>
          <w:sz w:val="28"/>
          <w:szCs w:val="28"/>
        </w:rPr>
      </w:pPr>
      <w:r w:rsidRPr="00615559">
        <w:rPr>
          <w:sz w:val="28"/>
          <w:szCs w:val="28"/>
        </w:rPr>
        <w:t>2.1 Requirement Analysis &amp; Design Specification</w:t>
      </w:r>
    </w:p>
    <w:p w14:paraId="63A76499" w14:textId="77777777" w:rsidR="008278CB" w:rsidRPr="00615559" w:rsidRDefault="00000000">
      <w:pPr>
        <w:jc w:val="both"/>
        <w:rPr>
          <w:sz w:val="24"/>
          <w:szCs w:val="24"/>
        </w:rPr>
      </w:pPr>
      <w:r w:rsidRPr="00615559">
        <w:rPr>
          <w:sz w:val="24"/>
          <w:szCs w:val="24"/>
        </w:rPr>
        <w:t>The system was designed around two groups of requirements. The first group concerns compiler functionality: recognizing valid commands, detecting invalid input and producing a structured representation. The second group concerns usability: providing an editor, execution controls, feedback messages and a visual robot environment.</w:t>
      </w:r>
    </w:p>
    <w:p w14:paraId="27CB3FEA" w14:textId="77777777" w:rsidR="008278CB" w:rsidRPr="00615559" w:rsidRDefault="00000000">
      <w:pPr>
        <w:pStyle w:val="Heading3"/>
        <w:rPr>
          <w:sz w:val="24"/>
          <w:szCs w:val="24"/>
        </w:rPr>
      </w:pPr>
      <w:r w:rsidRPr="00615559">
        <w:rPr>
          <w:sz w:val="24"/>
          <w:szCs w:val="24"/>
        </w:rPr>
        <w:t>2.1.1 Overview</w:t>
      </w:r>
    </w:p>
    <w:tbl>
      <w:tblPr>
        <w:tblStyle w:val="TableGrid"/>
        <w:tblW w:w="0" w:type="auto"/>
        <w:jc w:val="center"/>
        <w:tblLook w:val="04A0" w:firstRow="1" w:lastRow="0" w:firstColumn="1" w:lastColumn="0" w:noHBand="0" w:noVBand="1"/>
      </w:tblPr>
      <w:tblGrid>
        <w:gridCol w:w="4873"/>
        <w:gridCol w:w="4873"/>
      </w:tblGrid>
      <w:tr w:rsidR="008278CB" w:rsidRPr="00615559" w14:paraId="3AC1B775" w14:textId="77777777">
        <w:trPr>
          <w:jc w:val="center"/>
        </w:trPr>
        <w:tc>
          <w:tcPr>
            <w:tcW w:w="4873" w:type="dxa"/>
            <w:vAlign w:val="center"/>
          </w:tcPr>
          <w:p w14:paraId="3B5FB0ED" w14:textId="77777777" w:rsidR="008278CB" w:rsidRPr="00615559" w:rsidRDefault="00000000">
            <w:pPr>
              <w:rPr>
                <w:sz w:val="24"/>
                <w:szCs w:val="24"/>
              </w:rPr>
            </w:pPr>
            <w:r w:rsidRPr="00615559">
              <w:rPr>
                <w:b/>
                <w:szCs w:val="24"/>
              </w:rPr>
              <w:t>Requirement Type</w:t>
            </w:r>
          </w:p>
        </w:tc>
        <w:tc>
          <w:tcPr>
            <w:tcW w:w="4873" w:type="dxa"/>
            <w:vAlign w:val="center"/>
          </w:tcPr>
          <w:p w14:paraId="6113416C" w14:textId="77777777" w:rsidR="008278CB" w:rsidRPr="00615559" w:rsidRDefault="00000000">
            <w:pPr>
              <w:rPr>
                <w:sz w:val="24"/>
                <w:szCs w:val="24"/>
              </w:rPr>
            </w:pPr>
            <w:r w:rsidRPr="00615559">
              <w:rPr>
                <w:b/>
                <w:szCs w:val="24"/>
              </w:rPr>
              <w:t>Requirement</w:t>
            </w:r>
          </w:p>
        </w:tc>
      </w:tr>
      <w:tr w:rsidR="008278CB" w:rsidRPr="00615559" w14:paraId="08860104" w14:textId="77777777">
        <w:trPr>
          <w:jc w:val="center"/>
        </w:trPr>
        <w:tc>
          <w:tcPr>
            <w:tcW w:w="4873" w:type="dxa"/>
            <w:vAlign w:val="center"/>
          </w:tcPr>
          <w:p w14:paraId="34A7DA92" w14:textId="77777777" w:rsidR="008278CB" w:rsidRPr="00615559" w:rsidRDefault="00000000">
            <w:pPr>
              <w:rPr>
                <w:sz w:val="24"/>
                <w:szCs w:val="24"/>
              </w:rPr>
            </w:pPr>
            <w:r w:rsidRPr="00615559">
              <w:rPr>
                <w:szCs w:val="24"/>
              </w:rPr>
              <w:t>Language</w:t>
            </w:r>
          </w:p>
        </w:tc>
        <w:tc>
          <w:tcPr>
            <w:tcW w:w="4873" w:type="dxa"/>
            <w:vAlign w:val="center"/>
          </w:tcPr>
          <w:p w14:paraId="2678EF6D" w14:textId="77777777" w:rsidR="008278CB" w:rsidRPr="00615559" w:rsidRDefault="00000000">
            <w:pPr>
              <w:rPr>
                <w:sz w:val="24"/>
                <w:szCs w:val="24"/>
              </w:rPr>
            </w:pPr>
            <w:r w:rsidRPr="00615559">
              <w:rPr>
                <w:szCs w:val="24"/>
              </w:rPr>
              <w:t>The system should recognize movement, turning, speed, stop and ability commands.</w:t>
            </w:r>
          </w:p>
        </w:tc>
      </w:tr>
      <w:tr w:rsidR="008278CB" w:rsidRPr="00615559" w14:paraId="3658D3F0" w14:textId="77777777">
        <w:trPr>
          <w:jc w:val="center"/>
        </w:trPr>
        <w:tc>
          <w:tcPr>
            <w:tcW w:w="4873" w:type="dxa"/>
            <w:vAlign w:val="center"/>
          </w:tcPr>
          <w:p w14:paraId="17E1B6D2" w14:textId="77777777" w:rsidR="008278CB" w:rsidRPr="00615559" w:rsidRDefault="00000000">
            <w:pPr>
              <w:rPr>
                <w:sz w:val="24"/>
                <w:szCs w:val="24"/>
              </w:rPr>
            </w:pPr>
            <w:r w:rsidRPr="00615559">
              <w:rPr>
                <w:szCs w:val="24"/>
              </w:rPr>
              <w:t>Lexical Analysis</w:t>
            </w:r>
          </w:p>
        </w:tc>
        <w:tc>
          <w:tcPr>
            <w:tcW w:w="4873" w:type="dxa"/>
            <w:vAlign w:val="center"/>
          </w:tcPr>
          <w:p w14:paraId="492F4AE3" w14:textId="77777777" w:rsidR="008278CB" w:rsidRPr="00615559" w:rsidRDefault="00000000">
            <w:pPr>
              <w:rPr>
                <w:sz w:val="24"/>
                <w:szCs w:val="24"/>
              </w:rPr>
            </w:pPr>
            <w:r w:rsidRPr="00615559">
              <w:rPr>
                <w:szCs w:val="24"/>
              </w:rPr>
              <w:t>Keywords, aliases, numbers, strings, comments and whitespace should be handled.</w:t>
            </w:r>
          </w:p>
        </w:tc>
      </w:tr>
      <w:tr w:rsidR="008278CB" w:rsidRPr="00615559" w14:paraId="448A0240" w14:textId="77777777">
        <w:trPr>
          <w:jc w:val="center"/>
        </w:trPr>
        <w:tc>
          <w:tcPr>
            <w:tcW w:w="4873" w:type="dxa"/>
            <w:vAlign w:val="center"/>
          </w:tcPr>
          <w:p w14:paraId="08C76021" w14:textId="77777777" w:rsidR="008278CB" w:rsidRPr="00615559" w:rsidRDefault="00000000">
            <w:pPr>
              <w:rPr>
                <w:sz w:val="24"/>
                <w:szCs w:val="24"/>
              </w:rPr>
            </w:pPr>
            <w:r w:rsidRPr="00615559">
              <w:rPr>
                <w:szCs w:val="24"/>
              </w:rPr>
              <w:t>Syntax Analysis</w:t>
            </w:r>
          </w:p>
        </w:tc>
        <w:tc>
          <w:tcPr>
            <w:tcW w:w="4873" w:type="dxa"/>
            <w:vAlign w:val="center"/>
          </w:tcPr>
          <w:p w14:paraId="63BF7F78" w14:textId="77777777" w:rsidR="008278CB" w:rsidRPr="00615559" w:rsidRDefault="00000000">
            <w:pPr>
              <w:rPr>
                <w:sz w:val="24"/>
                <w:szCs w:val="24"/>
              </w:rPr>
            </w:pPr>
            <w:r w:rsidRPr="00615559">
              <w:rPr>
                <w:szCs w:val="24"/>
              </w:rPr>
              <w:t>Commands should be accepted according to the defined RCL grammar.</w:t>
            </w:r>
          </w:p>
        </w:tc>
      </w:tr>
      <w:tr w:rsidR="008278CB" w:rsidRPr="00615559" w14:paraId="1E7FD855" w14:textId="77777777">
        <w:trPr>
          <w:jc w:val="center"/>
        </w:trPr>
        <w:tc>
          <w:tcPr>
            <w:tcW w:w="4873" w:type="dxa"/>
            <w:vAlign w:val="center"/>
          </w:tcPr>
          <w:p w14:paraId="7D851B0D" w14:textId="77777777" w:rsidR="008278CB" w:rsidRPr="00615559" w:rsidRDefault="00000000">
            <w:pPr>
              <w:rPr>
                <w:sz w:val="24"/>
                <w:szCs w:val="24"/>
              </w:rPr>
            </w:pPr>
            <w:r w:rsidRPr="00615559">
              <w:rPr>
                <w:szCs w:val="24"/>
              </w:rPr>
              <w:t>Error Handling</w:t>
            </w:r>
          </w:p>
        </w:tc>
        <w:tc>
          <w:tcPr>
            <w:tcW w:w="4873" w:type="dxa"/>
            <w:vAlign w:val="center"/>
          </w:tcPr>
          <w:p w14:paraId="766BBEB3" w14:textId="77777777" w:rsidR="008278CB" w:rsidRPr="00615559" w:rsidRDefault="00000000">
            <w:pPr>
              <w:rPr>
                <w:sz w:val="24"/>
                <w:szCs w:val="24"/>
              </w:rPr>
            </w:pPr>
            <w:r w:rsidRPr="00615559">
              <w:rPr>
                <w:szCs w:val="24"/>
              </w:rPr>
              <w:t>Invalid commands and incomplete constructs should generate understandable diagnostics.</w:t>
            </w:r>
          </w:p>
        </w:tc>
      </w:tr>
      <w:tr w:rsidR="008278CB" w:rsidRPr="00615559" w14:paraId="66B63935" w14:textId="77777777">
        <w:trPr>
          <w:jc w:val="center"/>
        </w:trPr>
        <w:tc>
          <w:tcPr>
            <w:tcW w:w="4873" w:type="dxa"/>
            <w:vAlign w:val="center"/>
          </w:tcPr>
          <w:p w14:paraId="299AFFBC" w14:textId="77777777" w:rsidR="008278CB" w:rsidRPr="00615559" w:rsidRDefault="00000000">
            <w:pPr>
              <w:rPr>
                <w:sz w:val="24"/>
                <w:szCs w:val="24"/>
              </w:rPr>
            </w:pPr>
            <w:r w:rsidRPr="00615559">
              <w:rPr>
                <w:szCs w:val="24"/>
              </w:rPr>
              <w:t>Execution</w:t>
            </w:r>
          </w:p>
        </w:tc>
        <w:tc>
          <w:tcPr>
            <w:tcW w:w="4873" w:type="dxa"/>
            <w:vAlign w:val="center"/>
          </w:tcPr>
          <w:p w14:paraId="3A519462" w14:textId="77777777" w:rsidR="008278CB" w:rsidRPr="00615559" w:rsidRDefault="00000000">
            <w:pPr>
              <w:rPr>
                <w:sz w:val="24"/>
                <w:szCs w:val="24"/>
              </w:rPr>
            </w:pPr>
            <w:r w:rsidRPr="00615559">
              <w:rPr>
                <w:szCs w:val="24"/>
              </w:rPr>
              <w:t>Valid commands should be converted into a form that can be executed sequentially.</w:t>
            </w:r>
          </w:p>
        </w:tc>
      </w:tr>
      <w:tr w:rsidR="008278CB" w:rsidRPr="00615559" w14:paraId="69E37022" w14:textId="77777777">
        <w:trPr>
          <w:jc w:val="center"/>
        </w:trPr>
        <w:tc>
          <w:tcPr>
            <w:tcW w:w="4873" w:type="dxa"/>
            <w:vAlign w:val="center"/>
          </w:tcPr>
          <w:p w14:paraId="77BD9CA3" w14:textId="77777777" w:rsidR="008278CB" w:rsidRPr="00615559" w:rsidRDefault="00000000">
            <w:pPr>
              <w:rPr>
                <w:sz w:val="24"/>
                <w:szCs w:val="24"/>
              </w:rPr>
            </w:pPr>
            <w:r w:rsidRPr="00615559">
              <w:rPr>
                <w:szCs w:val="24"/>
              </w:rPr>
              <w:t>Interface</w:t>
            </w:r>
          </w:p>
        </w:tc>
        <w:tc>
          <w:tcPr>
            <w:tcW w:w="4873" w:type="dxa"/>
            <w:vAlign w:val="center"/>
          </w:tcPr>
          <w:p w14:paraId="402F191E" w14:textId="77777777" w:rsidR="008278CB" w:rsidRPr="00615559" w:rsidRDefault="00000000">
            <w:pPr>
              <w:rPr>
                <w:sz w:val="24"/>
                <w:szCs w:val="24"/>
              </w:rPr>
            </w:pPr>
            <w:r w:rsidRPr="00615559">
              <w:rPr>
                <w:szCs w:val="24"/>
              </w:rPr>
              <w:t>The user should be able to edit, run, reset, clear and load examples.</w:t>
            </w:r>
          </w:p>
        </w:tc>
      </w:tr>
      <w:tr w:rsidR="008278CB" w:rsidRPr="00615559" w14:paraId="4DAB0EC8" w14:textId="77777777">
        <w:trPr>
          <w:jc w:val="center"/>
        </w:trPr>
        <w:tc>
          <w:tcPr>
            <w:tcW w:w="4873" w:type="dxa"/>
            <w:vAlign w:val="center"/>
          </w:tcPr>
          <w:p w14:paraId="5551B931" w14:textId="77777777" w:rsidR="008278CB" w:rsidRPr="00615559" w:rsidRDefault="00000000">
            <w:pPr>
              <w:rPr>
                <w:sz w:val="24"/>
                <w:szCs w:val="24"/>
              </w:rPr>
            </w:pPr>
            <w:r w:rsidRPr="00615559">
              <w:rPr>
                <w:szCs w:val="24"/>
              </w:rPr>
              <w:t>Visualization</w:t>
            </w:r>
          </w:p>
        </w:tc>
        <w:tc>
          <w:tcPr>
            <w:tcW w:w="4873" w:type="dxa"/>
            <w:vAlign w:val="center"/>
          </w:tcPr>
          <w:p w14:paraId="3B3A7BC5" w14:textId="77777777" w:rsidR="008278CB" w:rsidRPr="00615559" w:rsidRDefault="00000000">
            <w:pPr>
              <w:rPr>
                <w:sz w:val="24"/>
                <w:szCs w:val="24"/>
              </w:rPr>
            </w:pPr>
            <w:r w:rsidRPr="00615559">
              <w:rPr>
                <w:szCs w:val="24"/>
              </w:rPr>
              <w:t>Robot position, heading, trail and animation status should be visible.</w:t>
            </w:r>
          </w:p>
        </w:tc>
      </w:tr>
      <w:tr w:rsidR="008278CB" w:rsidRPr="00615559" w14:paraId="4DFB54A5" w14:textId="77777777">
        <w:trPr>
          <w:jc w:val="center"/>
        </w:trPr>
        <w:tc>
          <w:tcPr>
            <w:tcW w:w="4873" w:type="dxa"/>
            <w:vAlign w:val="center"/>
          </w:tcPr>
          <w:p w14:paraId="3662DCCF" w14:textId="77777777" w:rsidR="008278CB" w:rsidRPr="00615559" w:rsidRDefault="00000000">
            <w:pPr>
              <w:rPr>
                <w:sz w:val="24"/>
                <w:szCs w:val="24"/>
              </w:rPr>
            </w:pPr>
            <w:r w:rsidRPr="00615559">
              <w:rPr>
                <w:szCs w:val="24"/>
              </w:rPr>
              <w:t>Fallback</w:t>
            </w:r>
          </w:p>
        </w:tc>
        <w:tc>
          <w:tcPr>
            <w:tcW w:w="4873" w:type="dxa"/>
            <w:vAlign w:val="center"/>
          </w:tcPr>
          <w:p w14:paraId="09BDB5FD" w14:textId="77777777" w:rsidR="008278CB" w:rsidRPr="00615559" w:rsidRDefault="00000000">
            <w:pPr>
              <w:rPr>
                <w:sz w:val="24"/>
                <w:szCs w:val="24"/>
              </w:rPr>
            </w:pPr>
            <w:r w:rsidRPr="00615559">
              <w:rPr>
                <w:szCs w:val="24"/>
              </w:rPr>
              <w:t>The application should have a Python-based fallback when the native compiler is unavailable.</w:t>
            </w:r>
          </w:p>
        </w:tc>
      </w:tr>
    </w:tbl>
    <w:p w14:paraId="3DEB1E73" w14:textId="77777777" w:rsidR="008278CB" w:rsidRPr="00615559" w:rsidRDefault="008278CB">
      <w:pPr>
        <w:rPr>
          <w:sz w:val="24"/>
          <w:szCs w:val="24"/>
        </w:rPr>
      </w:pPr>
    </w:p>
    <w:p w14:paraId="7FFBF9D1" w14:textId="77777777" w:rsidR="008278CB" w:rsidRPr="00615559" w:rsidRDefault="00000000">
      <w:pPr>
        <w:pStyle w:val="Heading3"/>
        <w:rPr>
          <w:sz w:val="24"/>
          <w:szCs w:val="24"/>
        </w:rPr>
      </w:pPr>
      <w:r w:rsidRPr="00615559">
        <w:rPr>
          <w:sz w:val="24"/>
          <w:szCs w:val="24"/>
        </w:rPr>
        <w:t>2.1.2 Proposed Methodology/ System Design</w:t>
      </w:r>
    </w:p>
    <w:p w14:paraId="00ABB12E" w14:textId="77777777" w:rsidR="008278CB" w:rsidRPr="00615559" w:rsidRDefault="00000000">
      <w:pPr>
        <w:jc w:val="both"/>
        <w:rPr>
          <w:sz w:val="24"/>
          <w:szCs w:val="24"/>
        </w:rPr>
      </w:pPr>
      <w:r w:rsidRPr="00615559">
        <w:rPr>
          <w:sz w:val="24"/>
          <w:szCs w:val="24"/>
        </w:rPr>
        <w:t>The system follows a pipeline-oriented design. The user first writes an RCL program in the editor. The source is then sent to the compiler layer, where lexical analysis identifies meaningful tokens and the parser checks whether those tokens form valid commands. Successful commands are represented in a structured form and passed to the Python application.</w:t>
      </w:r>
    </w:p>
    <w:p w14:paraId="55B8D4B4" w14:textId="77777777" w:rsidR="008278CB" w:rsidRPr="00615559" w:rsidRDefault="00000000">
      <w:pPr>
        <w:jc w:val="both"/>
        <w:rPr>
          <w:sz w:val="24"/>
          <w:szCs w:val="24"/>
        </w:rPr>
      </w:pPr>
      <w:r w:rsidRPr="00615559">
        <w:rPr>
          <w:sz w:val="24"/>
          <w:szCs w:val="24"/>
        </w:rPr>
        <w:t xml:space="preserve">The application receives the command sequence and places it into an execution queue. The robot canvas then processes the commands one after another. Movement changes the robot position, </w:t>
      </w:r>
      <w:r w:rsidRPr="00615559">
        <w:rPr>
          <w:sz w:val="24"/>
          <w:szCs w:val="24"/>
        </w:rPr>
        <w:lastRenderedPageBreak/>
        <w:t>turning changes its heading, speed controls animation timing and abilities trigger visual effects. The console and status area provide feedback during the process.</w:t>
      </w:r>
    </w:p>
    <w:tbl>
      <w:tblPr>
        <w:tblStyle w:val="TableGrid"/>
        <w:tblW w:w="0" w:type="auto"/>
        <w:jc w:val="center"/>
        <w:tblLook w:val="04A0" w:firstRow="1" w:lastRow="0" w:firstColumn="1" w:lastColumn="0" w:noHBand="0" w:noVBand="1"/>
      </w:tblPr>
      <w:tblGrid>
        <w:gridCol w:w="4873"/>
        <w:gridCol w:w="4873"/>
      </w:tblGrid>
      <w:tr w:rsidR="008278CB" w:rsidRPr="00615559" w14:paraId="488A1524" w14:textId="77777777">
        <w:trPr>
          <w:jc w:val="center"/>
        </w:trPr>
        <w:tc>
          <w:tcPr>
            <w:tcW w:w="4873" w:type="dxa"/>
            <w:vAlign w:val="center"/>
          </w:tcPr>
          <w:p w14:paraId="2EC4D090" w14:textId="77777777" w:rsidR="008278CB" w:rsidRPr="00615559" w:rsidRDefault="00000000">
            <w:pPr>
              <w:rPr>
                <w:sz w:val="24"/>
                <w:szCs w:val="24"/>
              </w:rPr>
            </w:pPr>
            <w:r w:rsidRPr="00615559">
              <w:rPr>
                <w:b/>
                <w:szCs w:val="24"/>
              </w:rPr>
              <w:t>Stage</w:t>
            </w:r>
          </w:p>
        </w:tc>
        <w:tc>
          <w:tcPr>
            <w:tcW w:w="4873" w:type="dxa"/>
            <w:vAlign w:val="center"/>
          </w:tcPr>
          <w:p w14:paraId="4F81FB14" w14:textId="77777777" w:rsidR="008278CB" w:rsidRPr="00615559" w:rsidRDefault="00000000">
            <w:pPr>
              <w:rPr>
                <w:sz w:val="24"/>
                <w:szCs w:val="24"/>
              </w:rPr>
            </w:pPr>
            <w:r w:rsidRPr="00615559">
              <w:rPr>
                <w:b/>
                <w:szCs w:val="24"/>
              </w:rPr>
              <w:t>Main Responsibility</w:t>
            </w:r>
          </w:p>
        </w:tc>
      </w:tr>
      <w:tr w:rsidR="008278CB" w:rsidRPr="00615559" w14:paraId="4753FF7C" w14:textId="77777777">
        <w:trPr>
          <w:jc w:val="center"/>
        </w:trPr>
        <w:tc>
          <w:tcPr>
            <w:tcW w:w="4873" w:type="dxa"/>
            <w:vAlign w:val="center"/>
          </w:tcPr>
          <w:p w14:paraId="7459EEFA" w14:textId="77777777" w:rsidR="008278CB" w:rsidRPr="00615559" w:rsidRDefault="00000000">
            <w:pPr>
              <w:rPr>
                <w:sz w:val="24"/>
                <w:szCs w:val="24"/>
              </w:rPr>
            </w:pPr>
            <w:r w:rsidRPr="00615559">
              <w:rPr>
                <w:szCs w:val="24"/>
              </w:rPr>
              <w:t>RCL Source</w:t>
            </w:r>
          </w:p>
        </w:tc>
        <w:tc>
          <w:tcPr>
            <w:tcW w:w="4873" w:type="dxa"/>
            <w:vAlign w:val="center"/>
          </w:tcPr>
          <w:p w14:paraId="3931D20D" w14:textId="77777777" w:rsidR="008278CB" w:rsidRPr="00615559" w:rsidRDefault="00000000">
            <w:pPr>
              <w:rPr>
                <w:sz w:val="24"/>
                <w:szCs w:val="24"/>
              </w:rPr>
            </w:pPr>
            <w:r w:rsidRPr="00615559">
              <w:rPr>
                <w:szCs w:val="24"/>
              </w:rPr>
              <w:t>User writes robot commands.</w:t>
            </w:r>
          </w:p>
        </w:tc>
      </w:tr>
      <w:tr w:rsidR="008278CB" w:rsidRPr="00615559" w14:paraId="4D51AE09" w14:textId="77777777">
        <w:trPr>
          <w:jc w:val="center"/>
        </w:trPr>
        <w:tc>
          <w:tcPr>
            <w:tcW w:w="4873" w:type="dxa"/>
            <w:vAlign w:val="center"/>
          </w:tcPr>
          <w:p w14:paraId="7C7D0BD0" w14:textId="77777777" w:rsidR="008278CB" w:rsidRPr="00615559" w:rsidRDefault="00000000">
            <w:pPr>
              <w:rPr>
                <w:sz w:val="24"/>
                <w:szCs w:val="24"/>
              </w:rPr>
            </w:pPr>
            <w:r w:rsidRPr="00615559">
              <w:rPr>
                <w:szCs w:val="24"/>
              </w:rPr>
              <w:t>Lexical Analysis</w:t>
            </w:r>
          </w:p>
        </w:tc>
        <w:tc>
          <w:tcPr>
            <w:tcW w:w="4873" w:type="dxa"/>
            <w:vAlign w:val="center"/>
          </w:tcPr>
          <w:p w14:paraId="643B2D9C" w14:textId="77777777" w:rsidR="008278CB" w:rsidRPr="00615559" w:rsidRDefault="00000000">
            <w:pPr>
              <w:rPr>
                <w:sz w:val="24"/>
                <w:szCs w:val="24"/>
              </w:rPr>
            </w:pPr>
            <w:r w:rsidRPr="00615559">
              <w:rPr>
                <w:szCs w:val="24"/>
              </w:rPr>
              <w:t>Recognize keywords, aliases, numbers, strings and comments.</w:t>
            </w:r>
          </w:p>
        </w:tc>
      </w:tr>
      <w:tr w:rsidR="008278CB" w:rsidRPr="00615559" w14:paraId="5C835CF0" w14:textId="77777777">
        <w:trPr>
          <w:jc w:val="center"/>
        </w:trPr>
        <w:tc>
          <w:tcPr>
            <w:tcW w:w="4873" w:type="dxa"/>
            <w:vAlign w:val="center"/>
          </w:tcPr>
          <w:p w14:paraId="518E6C7B" w14:textId="77777777" w:rsidR="008278CB" w:rsidRPr="00615559" w:rsidRDefault="00000000">
            <w:pPr>
              <w:rPr>
                <w:sz w:val="24"/>
                <w:szCs w:val="24"/>
              </w:rPr>
            </w:pPr>
            <w:r w:rsidRPr="00615559">
              <w:rPr>
                <w:szCs w:val="24"/>
              </w:rPr>
              <w:t>Syntax Analysis</w:t>
            </w:r>
          </w:p>
        </w:tc>
        <w:tc>
          <w:tcPr>
            <w:tcW w:w="4873" w:type="dxa"/>
            <w:vAlign w:val="center"/>
          </w:tcPr>
          <w:p w14:paraId="5FE48306" w14:textId="77777777" w:rsidR="008278CB" w:rsidRPr="00615559" w:rsidRDefault="00000000">
            <w:pPr>
              <w:rPr>
                <w:sz w:val="24"/>
                <w:szCs w:val="24"/>
              </w:rPr>
            </w:pPr>
            <w:r w:rsidRPr="00615559">
              <w:rPr>
                <w:szCs w:val="24"/>
              </w:rPr>
              <w:t>Validate command structure and report syntax errors.</w:t>
            </w:r>
          </w:p>
        </w:tc>
      </w:tr>
      <w:tr w:rsidR="008278CB" w:rsidRPr="00615559" w14:paraId="3A6596B8" w14:textId="77777777">
        <w:trPr>
          <w:jc w:val="center"/>
        </w:trPr>
        <w:tc>
          <w:tcPr>
            <w:tcW w:w="4873" w:type="dxa"/>
            <w:vAlign w:val="center"/>
          </w:tcPr>
          <w:p w14:paraId="36914246" w14:textId="77777777" w:rsidR="008278CB" w:rsidRPr="00615559" w:rsidRDefault="00000000">
            <w:pPr>
              <w:rPr>
                <w:sz w:val="24"/>
                <w:szCs w:val="24"/>
              </w:rPr>
            </w:pPr>
            <w:r w:rsidRPr="00615559">
              <w:rPr>
                <w:szCs w:val="24"/>
              </w:rPr>
              <w:t>Structured Command Output</w:t>
            </w:r>
          </w:p>
        </w:tc>
        <w:tc>
          <w:tcPr>
            <w:tcW w:w="4873" w:type="dxa"/>
            <w:vAlign w:val="center"/>
          </w:tcPr>
          <w:p w14:paraId="7DA83E29" w14:textId="77777777" w:rsidR="008278CB" w:rsidRPr="00615559" w:rsidRDefault="00000000">
            <w:pPr>
              <w:rPr>
                <w:sz w:val="24"/>
                <w:szCs w:val="24"/>
              </w:rPr>
            </w:pPr>
            <w:r w:rsidRPr="00615559">
              <w:rPr>
                <w:szCs w:val="24"/>
              </w:rPr>
              <w:t>Represent accepted commands in a form understood by the application.</w:t>
            </w:r>
          </w:p>
        </w:tc>
      </w:tr>
      <w:tr w:rsidR="008278CB" w:rsidRPr="00615559" w14:paraId="06A14DD5" w14:textId="77777777">
        <w:trPr>
          <w:jc w:val="center"/>
        </w:trPr>
        <w:tc>
          <w:tcPr>
            <w:tcW w:w="4873" w:type="dxa"/>
            <w:vAlign w:val="center"/>
          </w:tcPr>
          <w:p w14:paraId="6653D301" w14:textId="77777777" w:rsidR="008278CB" w:rsidRPr="00615559" w:rsidRDefault="00000000">
            <w:pPr>
              <w:rPr>
                <w:sz w:val="24"/>
                <w:szCs w:val="24"/>
              </w:rPr>
            </w:pPr>
            <w:r w:rsidRPr="00615559">
              <w:rPr>
                <w:szCs w:val="24"/>
              </w:rPr>
              <w:t>Python Integration</w:t>
            </w:r>
          </w:p>
        </w:tc>
        <w:tc>
          <w:tcPr>
            <w:tcW w:w="4873" w:type="dxa"/>
            <w:vAlign w:val="center"/>
          </w:tcPr>
          <w:p w14:paraId="38D2B61D" w14:textId="77777777" w:rsidR="008278CB" w:rsidRPr="00615559" w:rsidRDefault="00000000">
            <w:pPr>
              <w:rPr>
                <w:sz w:val="24"/>
                <w:szCs w:val="24"/>
              </w:rPr>
            </w:pPr>
            <w:r w:rsidRPr="00615559">
              <w:rPr>
                <w:szCs w:val="24"/>
              </w:rPr>
              <w:t>Load, validate and queue commands for execution.</w:t>
            </w:r>
          </w:p>
        </w:tc>
      </w:tr>
      <w:tr w:rsidR="008278CB" w:rsidRPr="00615559" w14:paraId="4D1C26A8" w14:textId="77777777">
        <w:trPr>
          <w:jc w:val="center"/>
        </w:trPr>
        <w:tc>
          <w:tcPr>
            <w:tcW w:w="4873" w:type="dxa"/>
            <w:vAlign w:val="center"/>
          </w:tcPr>
          <w:p w14:paraId="753388F1" w14:textId="77777777" w:rsidR="008278CB" w:rsidRPr="00615559" w:rsidRDefault="00000000">
            <w:pPr>
              <w:rPr>
                <w:sz w:val="24"/>
                <w:szCs w:val="24"/>
              </w:rPr>
            </w:pPr>
            <w:r w:rsidRPr="00615559">
              <w:rPr>
                <w:szCs w:val="24"/>
              </w:rPr>
              <w:t>Robot Simulator</w:t>
            </w:r>
          </w:p>
        </w:tc>
        <w:tc>
          <w:tcPr>
            <w:tcW w:w="4873" w:type="dxa"/>
            <w:vAlign w:val="center"/>
          </w:tcPr>
          <w:p w14:paraId="551977F7" w14:textId="77777777" w:rsidR="008278CB" w:rsidRPr="00615559" w:rsidRDefault="00000000">
            <w:pPr>
              <w:rPr>
                <w:sz w:val="24"/>
                <w:szCs w:val="24"/>
              </w:rPr>
            </w:pPr>
            <w:r w:rsidRPr="00615559">
              <w:rPr>
                <w:szCs w:val="24"/>
              </w:rPr>
              <w:t>Animate commands and display position, heading and effects.</w:t>
            </w:r>
          </w:p>
        </w:tc>
      </w:tr>
    </w:tbl>
    <w:p w14:paraId="4C03D266" w14:textId="77777777" w:rsidR="008278CB" w:rsidRPr="00615559" w:rsidRDefault="008278CB">
      <w:pPr>
        <w:rPr>
          <w:sz w:val="24"/>
          <w:szCs w:val="24"/>
        </w:rPr>
      </w:pPr>
    </w:p>
    <w:p w14:paraId="49AB64F3" w14:textId="77777777" w:rsidR="008278CB" w:rsidRPr="00615559" w:rsidRDefault="00000000">
      <w:pPr>
        <w:jc w:val="center"/>
        <w:rPr>
          <w:sz w:val="24"/>
          <w:szCs w:val="24"/>
        </w:rPr>
      </w:pPr>
      <w:r w:rsidRPr="00615559">
        <w:rPr>
          <w:i/>
          <w:sz w:val="24"/>
          <w:szCs w:val="24"/>
        </w:rPr>
        <w:t>Figure 2.1: Proposed system architecture of the Robot Command Simulator</w:t>
      </w:r>
    </w:p>
    <w:p w14:paraId="4F4CAC92" w14:textId="77777777" w:rsidR="008278CB" w:rsidRPr="00615559" w:rsidRDefault="00000000">
      <w:pPr>
        <w:pStyle w:val="Heading3"/>
        <w:rPr>
          <w:sz w:val="24"/>
          <w:szCs w:val="24"/>
        </w:rPr>
      </w:pPr>
      <w:r w:rsidRPr="00615559">
        <w:rPr>
          <w:sz w:val="24"/>
          <w:szCs w:val="24"/>
        </w:rPr>
        <w:t>2.1.3 UI Design</w:t>
      </w:r>
    </w:p>
    <w:p w14:paraId="4B854544" w14:textId="77777777" w:rsidR="008278CB" w:rsidRPr="00615559" w:rsidRDefault="00000000">
      <w:pPr>
        <w:jc w:val="both"/>
        <w:rPr>
          <w:sz w:val="24"/>
          <w:szCs w:val="24"/>
        </w:rPr>
      </w:pPr>
      <w:r w:rsidRPr="00615559">
        <w:rPr>
          <w:sz w:val="24"/>
          <w:szCs w:val="24"/>
        </w:rPr>
        <w:t>The interface was designed as a compact development environment rather than a separate form-based application. The left side provides the RCL code editor with line numbers and syntax highlighting, while the main area provides the robot simulation view. A console section is used to display execution and diagnostic messages, and the bottom controls provide actions such as Run, Reset, Clear and Example.</w:t>
      </w:r>
    </w:p>
    <w:p w14:paraId="52BF0E94" w14:textId="77777777" w:rsidR="008278CB" w:rsidRPr="00615559" w:rsidRDefault="00000000">
      <w:pPr>
        <w:jc w:val="center"/>
        <w:rPr>
          <w:sz w:val="24"/>
          <w:szCs w:val="24"/>
        </w:rPr>
      </w:pPr>
      <w:r w:rsidRPr="00615559">
        <w:rPr>
          <w:noProof/>
          <w:sz w:val="24"/>
          <w:szCs w:val="24"/>
        </w:rPr>
        <w:drawing>
          <wp:inline distT="0" distB="0" distL="0" distR="0" wp14:anchorId="2C1AF26F" wp14:editId="70AB83B3">
            <wp:extent cx="5897880" cy="37307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6951a6-005a-4637-9ede-0151d1a8e718.png"/>
                    <pic:cNvPicPr/>
                  </pic:nvPicPr>
                  <pic:blipFill>
                    <a:blip r:embed="rId9"/>
                    <a:stretch>
                      <a:fillRect/>
                    </a:stretch>
                  </pic:blipFill>
                  <pic:spPr>
                    <a:xfrm>
                      <a:off x="0" y="0"/>
                      <a:ext cx="5897880" cy="3730718"/>
                    </a:xfrm>
                    <a:prstGeom prst="rect">
                      <a:avLst/>
                    </a:prstGeom>
                  </pic:spPr>
                </pic:pic>
              </a:graphicData>
            </a:graphic>
          </wp:inline>
        </w:drawing>
      </w:r>
    </w:p>
    <w:p w14:paraId="069F2B8C" w14:textId="77777777" w:rsidR="008278CB" w:rsidRPr="00615559" w:rsidRDefault="00000000">
      <w:pPr>
        <w:jc w:val="center"/>
        <w:rPr>
          <w:sz w:val="24"/>
          <w:szCs w:val="24"/>
        </w:rPr>
      </w:pPr>
      <w:r w:rsidRPr="00615559">
        <w:rPr>
          <w:i/>
          <w:sz w:val="24"/>
          <w:szCs w:val="24"/>
        </w:rPr>
        <w:lastRenderedPageBreak/>
        <w:t>Figure 2.2: Actual Robot Command Simulator user interface showing the RCL editor, animated robot, command trail and output console.</w:t>
      </w:r>
    </w:p>
    <w:p w14:paraId="23563CEE" w14:textId="77777777" w:rsidR="008278CB" w:rsidRPr="00615559" w:rsidRDefault="00000000">
      <w:pPr>
        <w:pStyle w:val="Heading2"/>
        <w:rPr>
          <w:sz w:val="28"/>
          <w:szCs w:val="28"/>
        </w:rPr>
      </w:pPr>
      <w:r w:rsidRPr="00615559">
        <w:rPr>
          <w:sz w:val="28"/>
          <w:szCs w:val="28"/>
        </w:rPr>
        <w:t>2.2 Overall Project Plan</w:t>
      </w:r>
    </w:p>
    <w:p w14:paraId="3E6C2A3D" w14:textId="77777777" w:rsidR="008278CB" w:rsidRPr="00615559" w:rsidRDefault="00000000">
      <w:pPr>
        <w:jc w:val="both"/>
        <w:rPr>
          <w:sz w:val="24"/>
          <w:szCs w:val="24"/>
        </w:rPr>
      </w:pPr>
      <w:r w:rsidRPr="00615559">
        <w:rPr>
          <w:sz w:val="24"/>
          <w:szCs w:val="24"/>
        </w:rPr>
        <w:t>The project was organized into a sequence of practical stages. First, the language requirements and command set were defined. Next, the lexical and grammar components were developed. After that, the native compiler was connected to the Python application. The graphical interface and robot animation were then integrated. Finally, example programs and an error demonstration were used for testing.</w:t>
      </w:r>
    </w:p>
    <w:tbl>
      <w:tblPr>
        <w:tblStyle w:val="TableGrid"/>
        <w:tblW w:w="0" w:type="auto"/>
        <w:jc w:val="center"/>
        <w:tblLook w:val="04A0" w:firstRow="1" w:lastRow="0" w:firstColumn="1" w:lastColumn="0" w:noHBand="0" w:noVBand="1"/>
      </w:tblPr>
      <w:tblGrid>
        <w:gridCol w:w="3249"/>
        <w:gridCol w:w="3249"/>
        <w:gridCol w:w="3249"/>
      </w:tblGrid>
      <w:tr w:rsidR="008278CB" w:rsidRPr="00615559" w14:paraId="6C05791C" w14:textId="77777777">
        <w:trPr>
          <w:jc w:val="center"/>
        </w:trPr>
        <w:tc>
          <w:tcPr>
            <w:tcW w:w="3249" w:type="dxa"/>
            <w:vAlign w:val="center"/>
          </w:tcPr>
          <w:p w14:paraId="569D2D57" w14:textId="77777777" w:rsidR="008278CB" w:rsidRPr="00615559" w:rsidRDefault="00000000">
            <w:pPr>
              <w:rPr>
                <w:sz w:val="24"/>
                <w:szCs w:val="24"/>
              </w:rPr>
            </w:pPr>
            <w:r w:rsidRPr="00615559">
              <w:rPr>
                <w:b/>
                <w:szCs w:val="24"/>
              </w:rPr>
              <w:t>Phase</w:t>
            </w:r>
          </w:p>
        </w:tc>
        <w:tc>
          <w:tcPr>
            <w:tcW w:w="3249" w:type="dxa"/>
            <w:vAlign w:val="center"/>
          </w:tcPr>
          <w:p w14:paraId="66E151DF" w14:textId="77777777" w:rsidR="008278CB" w:rsidRPr="00615559" w:rsidRDefault="00000000">
            <w:pPr>
              <w:rPr>
                <w:sz w:val="24"/>
                <w:szCs w:val="24"/>
              </w:rPr>
            </w:pPr>
            <w:r w:rsidRPr="00615559">
              <w:rPr>
                <w:b/>
                <w:szCs w:val="24"/>
              </w:rPr>
              <w:t>Main Work</w:t>
            </w:r>
          </w:p>
        </w:tc>
        <w:tc>
          <w:tcPr>
            <w:tcW w:w="3249" w:type="dxa"/>
            <w:vAlign w:val="center"/>
          </w:tcPr>
          <w:p w14:paraId="6D0ECE19" w14:textId="77777777" w:rsidR="008278CB" w:rsidRPr="00615559" w:rsidRDefault="00000000">
            <w:pPr>
              <w:rPr>
                <w:sz w:val="24"/>
                <w:szCs w:val="24"/>
              </w:rPr>
            </w:pPr>
            <w:r w:rsidRPr="00615559">
              <w:rPr>
                <w:b/>
                <w:szCs w:val="24"/>
              </w:rPr>
              <w:t>Expected Result</w:t>
            </w:r>
          </w:p>
        </w:tc>
      </w:tr>
      <w:tr w:rsidR="008278CB" w:rsidRPr="00615559" w14:paraId="6AE9F5A5" w14:textId="77777777">
        <w:trPr>
          <w:jc w:val="center"/>
        </w:trPr>
        <w:tc>
          <w:tcPr>
            <w:tcW w:w="3249" w:type="dxa"/>
            <w:vAlign w:val="center"/>
          </w:tcPr>
          <w:p w14:paraId="290413E5" w14:textId="77777777" w:rsidR="008278CB" w:rsidRPr="00615559" w:rsidRDefault="00000000">
            <w:pPr>
              <w:rPr>
                <w:sz w:val="24"/>
                <w:szCs w:val="24"/>
              </w:rPr>
            </w:pPr>
            <w:r w:rsidRPr="00615559">
              <w:rPr>
                <w:szCs w:val="24"/>
              </w:rPr>
              <w:t>1. Language Design</w:t>
            </w:r>
          </w:p>
        </w:tc>
        <w:tc>
          <w:tcPr>
            <w:tcW w:w="3249" w:type="dxa"/>
            <w:vAlign w:val="center"/>
          </w:tcPr>
          <w:p w14:paraId="1C7C0140" w14:textId="77777777" w:rsidR="008278CB" w:rsidRPr="00615559" w:rsidRDefault="00000000">
            <w:pPr>
              <w:rPr>
                <w:sz w:val="24"/>
                <w:szCs w:val="24"/>
              </w:rPr>
            </w:pPr>
            <w:r w:rsidRPr="00615559">
              <w:rPr>
                <w:szCs w:val="24"/>
              </w:rPr>
              <w:t>Define RCL commands, aliases and literals.</w:t>
            </w:r>
          </w:p>
        </w:tc>
        <w:tc>
          <w:tcPr>
            <w:tcW w:w="3249" w:type="dxa"/>
            <w:vAlign w:val="center"/>
          </w:tcPr>
          <w:p w14:paraId="5C48AB8C" w14:textId="77777777" w:rsidR="008278CB" w:rsidRPr="00615559" w:rsidRDefault="00000000">
            <w:pPr>
              <w:rPr>
                <w:sz w:val="24"/>
                <w:szCs w:val="24"/>
              </w:rPr>
            </w:pPr>
            <w:r w:rsidRPr="00615559">
              <w:rPr>
                <w:szCs w:val="24"/>
              </w:rPr>
              <w:t>A consistent command language.</w:t>
            </w:r>
          </w:p>
        </w:tc>
      </w:tr>
      <w:tr w:rsidR="008278CB" w:rsidRPr="00615559" w14:paraId="4E97286E" w14:textId="77777777">
        <w:trPr>
          <w:jc w:val="center"/>
        </w:trPr>
        <w:tc>
          <w:tcPr>
            <w:tcW w:w="3249" w:type="dxa"/>
            <w:vAlign w:val="center"/>
          </w:tcPr>
          <w:p w14:paraId="2C81A857" w14:textId="77777777" w:rsidR="008278CB" w:rsidRPr="00615559" w:rsidRDefault="00000000">
            <w:pPr>
              <w:rPr>
                <w:sz w:val="24"/>
                <w:szCs w:val="24"/>
              </w:rPr>
            </w:pPr>
            <w:r w:rsidRPr="00615559">
              <w:rPr>
                <w:szCs w:val="24"/>
              </w:rPr>
              <w:t>2. Compiler Construction</w:t>
            </w:r>
          </w:p>
        </w:tc>
        <w:tc>
          <w:tcPr>
            <w:tcW w:w="3249" w:type="dxa"/>
            <w:vAlign w:val="center"/>
          </w:tcPr>
          <w:p w14:paraId="0523CC94" w14:textId="77777777" w:rsidR="008278CB" w:rsidRPr="00615559" w:rsidRDefault="00000000">
            <w:pPr>
              <w:rPr>
                <w:sz w:val="24"/>
                <w:szCs w:val="24"/>
              </w:rPr>
            </w:pPr>
            <w:r w:rsidRPr="00615559">
              <w:rPr>
                <w:szCs w:val="24"/>
              </w:rPr>
              <w:t>Develop lexical and syntax processing.</w:t>
            </w:r>
          </w:p>
        </w:tc>
        <w:tc>
          <w:tcPr>
            <w:tcW w:w="3249" w:type="dxa"/>
            <w:vAlign w:val="center"/>
          </w:tcPr>
          <w:p w14:paraId="496BFB5E" w14:textId="77777777" w:rsidR="008278CB" w:rsidRPr="00615559" w:rsidRDefault="00000000">
            <w:pPr>
              <w:rPr>
                <w:sz w:val="24"/>
                <w:szCs w:val="24"/>
              </w:rPr>
            </w:pPr>
            <w:r w:rsidRPr="00615559">
              <w:rPr>
                <w:szCs w:val="24"/>
              </w:rPr>
              <w:t>A working compiler layer.</w:t>
            </w:r>
          </w:p>
        </w:tc>
      </w:tr>
      <w:tr w:rsidR="008278CB" w:rsidRPr="00615559" w14:paraId="707666E4" w14:textId="77777777">
        <w:trPr>
          <w:jc w:val="center"/>
        </w:trPr>
        <w:tc>
          <w:tcPr>
            <w:tcW w:w="3249" w:type="dxa"/>
            <w:vAlign w:val="center"/>
          </w:tcPr>
          <w:p w14:paraId="17F6D14A" w14:textId="77777777" w:rsidR="008278CB" w:rsidRPr="00615559" w:rsidRDefault="00000000">
            <w:pPr>
              <w:rPr>
                <w:sz w:val="24"/>
                <w:szCs w:val="24"/>
              </w:rPr>
            </w:pPr>
            <w:r w:rsidRPr="00615559">
              <w:rPr>
                <w:szCs w:val="24"/>
              </w:rPr>
              <w:t>3. Integration</w:t>
            </w:r>
          </w:p>
        </w:tc>
        <w:tc>
          <w:tcPr>
            <w:tcW w:w="3249" w:type="dxa"/>
            <w:vAlign w:val="center"/>
          </w:tcPr>
          <w:p w14:paraId="72C7C8BD" w14:textId="77777777" w:rsidR="008278CB" w:rsidRPr="00615559" w:rsidRDefault="00000000">
            <w:pPr>
              <w:rPr>
                <w:sz w:val="24"/>
                <w:szCs w:val="24"/>
              </w:rPr>
            </w:pPr>
            <w:r w:rsidRPr="00615559">
              <w:rPr>
                <w:szCs w:val="24"/>
              </w:rPr>
              <w:t>Connect compiler output with Python.</w:t>
            </w:r>
          </w:p>
        </w:tc>
        <w:tc>
          <w:tcPr>
            <w:tcW w:w="3249" w:type="dxa"/>
            <w:vAlign w:val="center"/>
          </w:tcPr>
          <w:p w14:paraId="756CF816" w14:textId="77777777" w:rsidR="008278CB" w:rsidRPr="00615559" w:rsidRDefault="00000000">
            <w:pPr>
              <w:rPr>
                <w:sz w:val="24"/>
                <w:szCs w:val="24"/>
              </w:rPr>
            </w:pPr>
            <w:r w:rsidRPr="00615559">
              <w:rPr>
                <w:szCs w:val="24"/>
              </w:rPr>
              <w:t>Structured commands available to the simulator.</w:t>
            </w:r>
          </w:p>
        </w:tc>
      </w:tr>
      <w:tr w:rsidR="008278CB" w:rsidRPr="00615559" w14:paraId="42BD3CE5" w14:textId="77777777">
        <w:trPr>
          <w:jc w:val="center"/>
        </w:trPr>
        <w:tc>
          <w:tcPr>
            <w:tcW w:w="3249" w:type="dxa"/>
            <w:vAlign w:val="center"/>
          </w:tcPr>
          <w:p w14:paraId="09561F42" w14:textId="77777777" w:rsidR="008278CB" w:rsidRPr="00615559" w:rsidRDefault="00000000">
            <w:pPr>
              <w:rPr>
                <w:sz w:val="24"/>
                <w:szCs w:val="24"/>
              </w:rPr>
            </w:pPr>
            <w:r w:rsidRPr="00615559">
              <w:rPr>
                <w:szCs w:val="24"/>
              </w:rPr>
              <w:t>4. GUI &amp; Simulation</w:t>
            </w:r>
          </w:p>
        </w:tc>
        <w:tc>
          <w:tcPr>
            <w:tcW w:w="3249" w:type="dxa"/>
            <w:vAlign w:val="center"/>
          </w:tcPr>
          <w:p w14:paraId="47F9E624" w14:textId="77777777" w:rsidR="008278CB" w:rsidRPr="00615559" w:rsidRDefault="00000000">
            <w:pPr>
              <w:rPr>
                <w:sz w:val="24"/>
                <w:szCs w:val="24"/>
              </w:rPr>
            </w:pPr>
            <w:r w:rsidRPr="00615559">
              <w:rPr>
                <w:szCs w:val="24"/>
              </w:rPr>
              <w:t>Develop editor, console and robot animation.</w:t>
            </w:r>
          </w:p>
        </w:tc>
        <w:tc>
          <w:tcPr>
            <w:tcW w:w="3249" w:type="dxa"/>
            <w:vAlign w:val="center"/>
          </w:tcPr>
          <w:p w14:paraId="58FED1A3" w14:textId="77777777" w:rsidR="008278CB" w:rsidRPr="00615559" w:rsidRDefault="00000000">
            <w:pPr>
              <w:rPr>
                <w:sz w:val="24"/>
                <w:szCs w:val="24"/>
              </w:rPr>
            </w:pPr>
            <w:r w:rsidRPr="00615559">
              <w:rPr>
                <w:szCs w:val="24"/>
              </w:rPr>
              <w:t>Interactive desktop application.</w:t>
            </w:r>
          </w:p>
        </w:tc>
      </w:tr>
      <w:tr w:rsidR="008278CB" w:rsidRPr="00615559" w14:paraId="23A3958B" w14:textId="77777777">
        <w:trPr>
          <w:jc w:val="center"/>
        </w:trPr>
        <w:tc>
          <w:tcPr>
            <w:tcW w:w="3249" w:type="dxa"/>
            <w:vAlign w:val="center"/>
          </w:tcPr>
          <w:p w14:paraId="70D5FF7F" w14:textId="77777777" w:rsidR="008278CB" w:rsidRPr="00615559" w:rsidRDefault="00000000">
            <w:pPr>
              <w:rPr>
                <w:sz w:val="24"/>
                <w:szCs w:val="24"/>
              </w:rPr>
            </w:pPr>
            <w:r w:rsidRPr="00615559">
              <w:rPr>
                <w:szCs w:val="24"/>
              </w:rPr>
              <w:t>5. Testing</w:t>
            </w:r>
          </w:p>
        </w:tc>
        <w:tc>
          <w:tcPr>
            <w:tcW w:w="3249" w:type="dxa"/>
            <w:vAlign w:val="center"/>
          </w:tcPr>
          <w:p w14:paraId="5CB790F6" w14:textId="77777777" w:rsidR="008278CB" w:rsidRPr="00615559" w:rsidRDefault="00000000">
            <w:pPr>
              <w:rPr>
                <w:sz w:val="24"/>
                <w:szCs w:val="24"/>
              </w:rPr>
            </w:pPr>
            <w:r w:rsidRPr="00615559">
              <w:rPr>
                <w:szCs w:val="24"/>
              </w:rPr>
              <w:t>Run valid and invalid example programs.</w:t>
            </w:r>
          </w:p>
        </w:tc>
        <w:tc>
          <w:tcPr>
            <w:tcW w:w="3249" w:type="dxa"/>
            <w:vAlign w:val="center"/>
          </w:tcPr>
          <w:p w14:paraId="094127E1" w14:textId="77777777" w:rsidR="008278CB" w:rsidRPr="00615559" w:rsidRDefault="00000000">
            <w:pPr>
              <w:rPr>
                <w:sz w:val="24"/>
                <w:szCs w:val="24"/>
              </w:rPr>
            </w:pPr>
            <w:r w:rsidRPr="00615559">
              <w:rPr>
                <w:szCs w:val="24"/>
              </w:rPr>
              <w:t>Verified behavior and diagnostics.</w:t>
            </w:r>
          </w:p>
        </w:tc>
      </w:tr>
      <w:tr w:rsidR="008278CB" w:rsidRPr="00615559" w14:paraId="590A8047" w14:textId="77777777">
        <w:trPr>
          <w:jc w:val="center"/>
        </w:trPr>
        <w:tc>
          <w:tcPr>
            <w:tcW w:w="3249" w:type="dxa"/>
            <w:vAlign w:val="center"/>
          </w:tcPr>
          <w:p w14:paraId="55ACAED1" w14:textId="77777777" w:rsidR="008278CB" w:rsidRPr="00615559" w:rsidRDefault="00000000">
            <w:pPr>
              <w:rPr>
                <w:sz w:val="24"/>
                <w:szCs w:val="24"/>
              </w:rPr>
            </w:pPr>
            <w:r w:rsidRPr="00615559">
              <w:rPr>
                <w:szCs w:val="24"/>
              </w:rPr>
              <w:t>6. Documentation</w:t>
            </w:r>
          </w:p>
        </w:tc>
        <w:tc>
          <w:tcPr>
            <w:tcW w:w="3249" w:type="dxa"/>
            <w:vAlign w:val="center"/>
          </w:tcPr>
          <w:p w14:paraId="5CBB600A" w14:textId="77777777" w:rsidR="008278CB" w:rsidRPr="00615559" w:rsidRDefault="00000000">
            <w:pPr>
              <w:rPr>
                <w:sz w:val="24"/>
                <w:szCs w:val="24"/>
              </w:rPr>
            </w:pPr>
            <w:r w:rsidRPr="00615559">
              <w:rPr>
                <w:szCs w:val="24"/>
              </w:rPr>
              <w:t>Prepare report and explain implementation.</w:t>
            </w:r>
          </w:p>
        </w:tc>
        <w:tc>
          <w:tcPr>
            <w:tcW w:w="3249" w:type="dxa"/>
            <w:vAlign w:val="center"/>
          </w:tcPr>
          <w:p w14:paraId="1B6050DA" w14:textId="77777777" w:rsidR="008278CB" w:rsidRPr="00615559" w:rsidRDefault="00000000">
            <w:pPr>
              <w:rPr>
                <w:sz w:val="24"/>
                <w:szCs w:val="24"/>
              </w:rPr>
            </w:pPr>
            <w:r w:rsidRPr="00615559">
              <w:rPr>
                <w:szCs w:val="24"/>
              </w:rPr>
              <w:t>Complete academic project documentation.</w:t>
            </w:r>
          </w:p>
        </w:tc>
      </w:tr>
    </w:tbl>
    <w:p w14:paraId="02E80FC5" w14:textId="77777777" w:rsidR="008278CB" w:rsidRPr="00615559" w:rsidRDefault="008278CB">
      <w:pPr>
        <w:rPr>
          <w:sz w:val="24"/>
          <w:szCs w:val="24"/>
        </w:rPr>
      </w:pPr>
    </w:p>
    <w:p w14:paraId="1BB1A23B" w14:textId="77777777" w:rsidR="008278CB" w:rsidRPr="00615559" w:rsidRDefault="00000000">
      <w:pPr>
        <w:rPr>
          <w:sz w:val="24"/>
          <w:szCs w:val="24"/>
        </w:rPr>
      </w:pPr>
      <w:r w:rsidRPr="00615559">
        <w:rPr>
          <w:sz w:val="24"/>
          <w:szCs w:val="24"/>
        </w:rPr>
        <w:br w:type="page"/>
      </w:r>
    </w:p>
    <w:p w14:paraId="08A9649E" w14:textId="77777777" w:rsidR="008278CB" w:rsidRPr="00615559" w:rsidRDefault="00000000">
      <w:pPr>
        <w:pStyle w:val="Heading1"/>
        <w:rPr>
          <w:sz w:val="36"/>
          <w:szCs w:val="32"/>
        </w:rPr>
      </w:pPr>
      <w:r w:rsidRPr="00615559">
        <w:rPr>
          <w:sz w:val="36"/>
          <w:szCs w:val="32"/>
        </w:rPr>
        <w:lastRenderedPageBreak/>
        <w:t>Chapter 3</w:t>
      </w:r>
    </w:p>
    <w:p w14:paraId="6585A7D6" w14:textId="77777777" w:rsidR="008278CB" w:rsidRPr="00615559" w:rsidRDefault="00000000">
      <w:pPr>
        <w:pStyle w:val="Heading1"/>
        <w:rPr>
          <w:sz w:val="36"/>
          <w:szCs w:val="32"/>
        </w:rPr>
      </w:pPr>
      <w:r w:rsidRPr="00615559">
        <w:rPr>
          <w:sz w:val="36"/>
          <w:szCs w:val="32"/>
        </w:rPr>
        <w:t>Implementation and Results</w:t>
      </w:r>
    </w:p>
    <w:p w14:paraId="53849D8C" w14:textId="77777777" w:rsidR="008278CB" w:rsidRPr="00615559" w:rsidRDefault="00000000">
      <w:pPr>
        <w:jc w:val="both"/>
        <w:rPr>
          <w:sz w:val="24"/>
          <w:szCs w:val="24"/>
        </w:rPr>
      </w:pPr>
      <w:r w:rsidRPr="00615559">
        <w:rPr>
          <w:sz w:val="24"/>
          <w:szCs w:val="24"/>
        </w:rPr>
        <w:t>This chapter explains how the planned architecture was implemented and how the finished application behaves during execution. The focus is on the relationship between the compiler components, the Python integration layer and the graphical simulator.</w:t>
      </w:r>
    </w:p>
    <w:p w14:paraId="219CF7C7" w14:textId="77777777" w:rsidR="008278CB" w:rsidRPr="00615559" w:rsidRDefault="00000000">
      <w:pPr>
        <w:pStyle w:val="Heading2"/>
        <w:rPr>
          <w:sz w:val="28"/>
          <w:szCs w:val="28"/>
        </w:rPr>
      </w:pPr>
      <w:r w:rsidRPr="00615559">
        <w:rPr>
          <w:sz w:val="28"/>
          <w:szCs w:val="28"/>
        </w:rPr>
        <w:t>3.1 Implementation</w:t>
      </w:r>
    </w:p>
    <w:p w14:paraId="1DDA40B2" w14:textId="77777777" w:rsidR="008278CB" w:rsidRPr="00615559" w:rsidRDefault="00000000">
      <w:pPr>
        <w:jc w:val="both"/>
        <w:rPr>
          <w:sz w:val="24"/>
          <w:szCs w:val="24"/>
        </w:rPr>
      </w:pPr>
      <w:r w:rsidRPr="00615559">
        <w:rPr>
          <w:sz w:val="24"/>
          <w:szCs w:val="24"/>
        </w:rPr>
        <w:t>The implementation is divided into a compiler side and an application side. On the compiler side, Flex is responsible for lexical analysis and Bison is responsible for parsing the command language. A C entry point connects the generated components and prepares structured command output.</w:t>
      </w:r>
    </w:p>
    <w:p w14:paraId="58F0B75E" w14:textId="77777777" w:rsidR="008278CB" w:rsidRPr="00615559" w:rsidRDefault="00000000">
      <w:pPr>
        <w:jc w:val="both"/>
        <w:rPr>
          <w:sz w:val="24"/>
          <w:szCs w:val="24"/>
        </w:rPr>
      </w:pPr>
      <w:r w:rsidRPr="00615559">
        <w:rPr>
          <w:sz w:val="24"/>
          <w:szCs w:val="24"/>
        </w:rPr>
        <w:t>The Python side provides the application interface. CommandRunner acts as the bridge between the native compiler and the graphical frontend. It can use the native compiler when available and can fall back to a Python implementation when the native executable is not available. This makes the application easier to demonstrate in different environments.</w:t>
      </w:r>
    </w:p>
    <w:p w14:paraId="25B76EA9" w14:textId="77777777" w:rsidR="008278CB" w:rsidRPr="00615559" w:rsidRDefault="00000000">
      <w:pPr>
        <w:jc w:val="both"/>
        <w:rPr>
          <w:sz w:val="24"/>
          <w:szCs w:val="24"/>
        </w:rPr>
      </w:pPr>
      <w:r w:rsidRPr="00615559">
        <w:rPr>
          <w:sz w:val="24"/>
          <w:szCs w:val="24"/>
        </w:rPr>
        <w:t>The graphical interface is implemented with Tkinter. It contains an RCL editor, line numbering, syntax highlighting, execution controls, an output console and an animation area. The robot canvas maintains the current position and heading of the robot and updates the trail as movement commands are executed.</w:t>
      </w:r>
    </w:p>
    <w:p w14:paraId="091D1740" w14:textId="77777777" w:rsidR="008278CB" w:rsidRPr="00615559" w:rsidRDefault="00000000">
      <w:pPr>
        <w:jc w:val="both"/>
        <w:rPr>
          <w:sz w:val="24"/>
          <w:szCs w:val="24"/>
        </w:rPr>
      </w:pPr>
      <w:r w:rsidRPr="00615559">
        <w:rPr>
          <w:sz w:val="24"/>
          <w:szCs w:val="24"/>
        </w:rPr>
        <w:t>The project also contains several example RCL programs. These examples are useful because they test different parts of the language rather than relying on a single demonstration. Patrol-style movement checks navigation and heading changes, combat-style commands demonstrate abilities, maze navigation checks repeated movement and turns, the showcase example demonstrates standard syntax and aliases, and the error demonstration intentionally contains invalid constructs.</w:t>
      </w:r>
    </w:p>
    <w:p w14:paraId="3C119B29" w14:textId="77777777" w:rsidR="008278CB" w:rsidRPr="00615559" w:rsidRDefault="00000000">
      <w:pPr>
        <w:pStyle w:val="Heading2"/>
        <w:rPr>
          <w:sz w:val="28"/>
          <w:szCs w:val="28"/>
        </w:rPr>
      </w:pPr>
      <w:r w:rsidRPr="00615559">
        <w:rPr>
          <w:sz w:val="28"/>
          <w:szCs w:val="28"/>
        </w:rPr>
        <w:t>3.2 Performance Analysis</w:t>
      </w:r>
    </w:p>
    <w:p w14:paraId="0A7A547B" w14:textId="77777777" w:rsidR="008278CB" w:rsidRPr="00615559" w:rsidRDefault="00000000">
      <w:pPr>
        <w:jc w:val="both"/>
        <w:rPr>
          <w:sz w:val="24"/>
          <w:szCs w:val="24"/>
        </w:rPr>
      </w:pPr>
      <w:r w:rsidRPr="00615559">
        <w:rPr>
          <w:sz w:val="24"/>
          <w:szCs w:val="24"/>
        </w:rPr>
        <w:t>The project is intended primarily as an educational compiler and simulator, so performance is evaluated in terms of responsiveness, successful parsing and smooth execution rather than large-scale throughput.</w:t>
      </w:r>
    </w:p>
    <w:p w14:paraId="1207AB55" w14:textId="77777777" w:rsidR="008278CB" w:rsidRPr="00615559" w:rsidRDefault="00000000">
      <w:pPr>
        <w:jc w:val="both"/>
        <w:rPr>
          <w:sz w:val="24"/>
          <w:szCs w:val="24"/>
        </w:rPr>
      </w:pPr>
      <w:r w:rsidRPr="00615559">
        <w:rPr>
          <w:sz w:val="24"/>
          <w:szCs w:val="24"/>
        </w:rPr>
        <w:t>For small RCL programs, lexical analysis and parsing are lightweight because the grammar and command set are limited. The graphical workload is also small because the simulator animates a single virtual robot rather than managing a large physical environment. This makes the application suitable for interactive classroom demonstrations.</w:t>
      </w:r>
    </w:p>
    <w:p w14:paraId="4B449BA4" w14:textId="77777777" w:rsidR="008278CB" w:rsidRPr="00615559" w:rsidRDefault="00000000">
      <w:pPr>
        <w:jc w:val="both"/>
        <w:rPr>
          <w:sz w:val="24"/>
          <w:szCs w:val="24"/>
        </w:rPr>
      </w:pPr>
      <w:r w:rsidRPr="00615559">
        <w:rPr>
          <w:sz w:val="24"/>
          <w:szCs w:val="24"/>
        </w:rPr>
        <w:t>The fallback parser adds reliability at the application level. However, maintaining both the native grammar and the Python grammar means that future language extensions need to be reflected consistently in both implementations. This is an important maintainability consideration rather than a runtime limitation.</w:t>
      </w:r>
    </w:p>
    <w:p w14:paraId="2213D286" w14:textId="77777777" w:rsidR="008278CB" w:rsidRPr="00615559" w:rsidRDefault="00000000">
      <w:pPr>
        <w:pStyle w:val="Heading2"/>
        <w:rPr>
          <w:sz w:val="28"/>
          <w:szCs w:val="28"/>
        </w:rPr>
      </w:pPr>
      <w:r w:rsidRPr="00615559">
        <w:rPr>
          <w:sz w:val="28"/>
          <w:szCs w:val="28"/>
        </w:rPr>
        <w:lastRenderedPageBreak/>
        <w:t>3.3 Results and Discussion</w:t>
      </w:r>
    </w:p>
    <w:p w14:paraId="6D802064" w14:textId="77777777" w:rsidR="008278CB" w:rsidRPr="00615559" w:rsidRDefault="00000000">
      <w:pPr>
        <w:jc w:val="both"/>
        <w:rPr>
          <w:sz w:val="24"/>
          <w:szCs w:val="24"/>
        </w:rPr>
      </w:pPr>
      <w:r w:rsidRPr="00615559">
        <w:rPr>
          <w:sz w:val="24"/>
          <w:szCs w:val="24"/>
        </w:rPr>
        <w:t>The completed system successfully connects source-language input with visible robot behavior. The supplied UI screenshot shows the editor containing an RCL program, the robot positioned on a grid, a visible movement trail and an output console confirming completion of the animation.</w:t>
      </w:r>
    </w:p>
    <w:p w14:paraId="676781A1" w14:textId="77777777" w:rsidR="008278CB" w:rsidRPr="00615559" w:rsidRDefault="00000000">
      <w:pPr>
        <w:jc w:val="both"/>
        <w:rPr>
          <w:sz w:val="24"/>
          <w:szCs w:val="24"/>
        </w:rPr>
      </w:pPr>
      <w:r w:rsidRPr="00615559">
        <w:rPr>
          <w:sz w:val="24"/>
          <w:szCs w:val="24"/>
        </w:rPr>
        <w:t>The example programs provide broader evidence of the design. They show that the language is not limited to one command sequence and can express different styles of robot behavior. The error demonstration also supports the compiler-design objective by showing that invalid input is treated as an error rather than silently executed.</w:t>
      </w:r>
    </w:p>
    <w:p w14:paraId="08E4ED82" w14:textId="77777777" w:rsidR="008278CB" w:rsidRPr="00615559" w:rsidRDefault="00000000">
      <w:pPr>
        <w:jc w:val="both"/>
        <w:rPr>
          <w:sz w:val="24"/>
          <w:szCs w:val="24"/>
        </w:rPr>
      </w:pPr>
      <w:r w:rsidRPr="00615559">
        <w:rPr>
          <w:sz w:val="24"/>
          <w:szCs w:val="24"/>
        </w:rPr>
        <w:t>Overall, the result is a practical demonstration of the compiler pipeline. Instead of producing only textual output, the parsed command sequence has a clear and observable meaning in the simulator.</w:t>
      </w:r>
    </w:p>
    <w:p w14:paraId="51785CE8" w14:textId="77777777" w:rsidR="008278CB" w:rsidRPr="00615559" w:rsidRDefault="00000000">
      <w:pPr>
        <w:rPr>
          <w:sz w:val="24"/>
          <w:szCs w:val="24"/>
        </w:rPr>
      </w:pPr>
      <w:r w:rsidRPr="00615559">
        <w:rPr>
          <w:sz w:val="24"/>
          <w:szCs w:val="24"/>
        </w:rPr>
        <w:br w:type="page"/>
      </w:r>
    </w:p>
    <w:p w14:paraId="11911177" w14:textId="77777777" w:rsidR="008278CB" w:rsidRPr="00615559" w:rsidRDefault="00000000">
      <w:pPr>
        <w:pStyle w:val="Heading1"/>
        <w:rPr>
          <w:sz w:val="36"/>
          <w:szCs w:val="32"/>
        </w:rPr>
      </w:pPr>
      <w:r w:rsidRPr="00615559">
        <w:rPr>
          <w:sz w:val="36"/>
          <w:szCs w:val="32"/>
        </w:rPr>
        <w:lastRenderedPageBreak/>
        <w:t>Chapter 4</w:t>
      </w:r>
    </w:p>
    <w:p w14:paraId="0557CC43" w14:textId="77777777" w:rsidR="008278CB" w:rsidRPr="00615559" w:rsidRDefault="00000000">
      <w:pPr>
        <w:pStyle w:val="Heading1"/>
        <w:rPr>
          <w:sz w:val="36"/>
          <w:szCs w:val="32"/>
        </w:rPr>
      </w:pPr>
      <w:r w:rsidRPr="00615559">
        <w:rPr>
          <w:sz w:val="36"/>
          <w:szCs w:val="32"/>
        </w:rPr>
        <w:t>Engineering Standards and Mapping</w:t>
      </w:r>
    </w:p>
    <w:p w14:paraId="1443EB80" w14:textId="77777777" w:rsidR="008278CB" w:rsidRPr="00615559" w:rsidRDefault="00000000">
      <w:pPr>
        <w:jc w:val="both"/>
        <w:rPr>
          <w:sz w:val="24"/>
          <w:szCs w:val="24"/>
        </w:rPr>
      </w:pPr>
      <w:r w:rsidRPr="00615559">
        <w:rPr>
          <w:sz w:val="24"/>
          <w:szCs w:val="24"/>
        </w:rPr>
        <w:t>This chapter evaluates the project from an engineering perspective. It discusses the project's impact, ethical and sustainability considerations, team and task management, and its relationship with complex engineering problem characteristics.</w:t>
      </w:r>
    </w:p>
    <w:p w14:paraId="0CAE5A15" w14:textId="77777777" w:rsidR="008278CB" w:rsidRPr="00615559" w:rsidRDefault="00000000">
      <w:pPr>
        <w:pStyle w:val="Heading2"/>
        <w:rPr>
          <w:sz w:val="28"/>
          <w:szCs w:val="28"/>
        </w:rPr>
      </w:pPr>
      <w:r w:rsidRPr="00615559">
        <w:rPr>
          <w:sz w:val="28"/>
          <w:szCs w:val="28"/>
        </w:rPr>
        <w:t>4.1 Impact on Society, Environment and Sustainability</w:t>
      </w:r>
    </w:p>
    <w:p w14:paraId="17C27D2C" w14:textId="77777777" w:rsidR="008278CB" w:rsidRPr="00615559" w:rsidRDefault="00000000">
      <w:pPr>
        <w:jc w:val="both"/>
        <w:rPr>
          <w:sz w:val="24"/>
          <w:szCs w:val="24"/>
        </w:rPr>
      </w:pPr>
      <w:r w:rsidRPr="00615559">
        <w:rPr>
          <w:sz w:val="24"/>
          <w:szCs w:val="24"/>
        </w:rPr>
        <w:t>The project is a software-only educational simulator and therefore has a relatively small direct environmental footprint. Its main value is educational: it can help students understand compiler concepts through a visual and interactive example.</w:t>
      </w:r>
    </w:p>
    <w:p w14:paraId="1B48B48A" w14:textId="77777777" w:rsidR="008278CB" w:rsidRPr="00615559" w:rsidRDefault="00000000">
      <w:pPr>
        <w:pStyle w:val="Heading3"/>
        <w:rPr>
          <w:sz w:val="24"/>
          <w:szCs w:val="24"/>
        </w:rPr>
      </w:pPr>
      <w:r w:rsidRPr="00615559">
        <w:rPr>
          <w:sz w:val="24"/>
          <w:szCs w:val="24"/>
        </w:rPr>
        <w:t>4.1.1 Impact on Life</w:t>
      </w:r>
    </w:p>
    <w:p w14:paraId="4F42C469" w14:textId="77777777" w:rsidR="008278CB" w:rsidRPr="00615559" w:rsidRDefault="00000000">
      <w:pPr>
        <w:jc w:val="both"/>
        <w:rPr>
          <w:sz w:val="24"/>
          <w:szCs w:val="24"/>
        </w:rPr>
      </w:pPr>
      <w:r w:rsidRPr="00615559">
        <w:rPr>
          <w:sz w:val="24"/>
          <w:szCs w:val="24"/>
        </w:rPr>
        <w:t>The application does not directly control a physical robot or safety-critical system. Its effect is mainly on learning and technical skill development. By allowing students to observe how language commands become system behavior, it can make compiler concepts more approachable and encourage practical experimentation.</w:t>
      </w:r>
    </w:p>
    <w:p w14:paraId="4F75C56A" w14:textId="77777777" w:rsidR="008278CB" w:rsidRPr="00615559" w:rsidRDefault="00000000">
      <w:pPr>
        <w:pStyle w:val="Heading3"/>
        <w:rPr>
          <w:sz w:val="24"/>
          <w:szCs w:val="24"/>
        </w:rPr>
      </w:pPr>
      <w:r w:rsidRPr="00615559">
        <w:rPr>
          <w:sz w:val="24"/>
          <w:szCs w:val="24"/>
        </w:rPr>
        <w:t>4.1.2 Impact on Society &amp; Environment</w:t>
      </w:r>
    </w:p>
    <w:p w14:paraId="7423421B" w14:textId="77777777" w:rsidR="008278CB" w:rsidRPr="00615559" w:rsidRDefault="00000000">
      <w:pPr>
        <w:jc w:val="both"/>
        <w:rPr>
          <w:sz w:val="24"/>
          <w:szCs w:val="24"/>
        </w:rPr>
      </w:pPr>
      <w:r w:rsidRPr="00615559">
        <w:rPr>
          <w:sz w:val="24"/>
          <w:szCs w:val="24"/>
        </w:rPr>
        <w:t>Because the project runs locally and does not require physical hardware, its material requirements are limited. It can be used for demonstrations without consuming laboratory components or requiring a networked service. The project also provides a reusable educational example that can be shared with other students.</w:t>
      </w:r>
    </w:p>
    <w:p w14:paraId="07ABF468" w14:textId="77777777" w:rsidR="008278CB" w:rsidRPr="00615559" w:rsidRDefault="00000000">
      <w:pPr>
        <w:pStyle w:val="Heading3"/>
        <w:rPr>
          <w:sz w:val="24"/>
          <w:szCs w:val="24"/>
        </w:rPr>
      </w:pPr>
      <w:r w:rsidRPr="00615559">
        <w:rPr>
          <w:sz w:val="24"/>
          <w:szCs w:val="24"/>
        </w:rPr>
        <w:t>4.1.3 Ethical Aspects</w:t>
      </w:r>
    </w:p>
    <w:p w14:paraId="6ACBF127" w14:textId="77777777" w:rsidR="008278CB" w:rsidRPr="00615559" w:rsidRDefault="00000000">
      <w:pPr>
        <w:jc w:val="both"/>
        <w:rPr>
          <w:sz w:val="24"/>
          <w:szCs w:val="24"/>
        </w:rPr>
      </w:pPr>
      <w:r w:rsidRPr="00615559">
        <w:rPr>
          <w:sz w:val="24"/>
          <w:szCs w:val="24"/>
        </w:rPr>
        <w:t>The simulator should be presented honestly as a virtual robot environment and not as a real robotic control system. The project does not require personal information, and no user information is necessary for its core operation. From an academic perspective, the implementation and report should clearly distinguish original project work from external references or libraries.</w:t>
      </w:r>
    </w:p>
    <w:p w14:paraId="2CEF47ED" w14:textId="77777777" w:rsidR="008278CB" w:rsidRPr="00615559" w:rsidRDefault="00000000">
      <w:pPr>
        <w:pStyle w:val="Heading3"/>
        <w:rPr>
          <w:sz w:val="24"/>
          <w:szCs w:val="24"/>
        </w:rPr>
      </w:pPr>
      <w:r w:rsidRPr="00615559">
        <w:rPr>
          <w:sz w:val="24"/>
          <w:szCs w:val="24"/>
        </w:rPr>
        <w:t>4.1.4 Sustainability Plan</w:t>
      </w:r>
    </w:p>
    <w:p w14:paraId="72A71228" w14:textId="77777777" w:rsidR="008278CB" w:rsidRPr="00615559" w:rsidRDefault="00000000">
      <w:pPr>
        <w:jc w:val="both"/>
        <w:rPr>
          <w:sz w:val="24"/>
          <w:szCs w:val="24"/>
        </w:rPr>
      </w:pPr>
      <w:r w:rsidRPr="00615559">
        <w:rPr>
          <w:sz w:val="24"/>
          <w:szCs w:val="24"/>
        </w:rPr>
        <w:t>The project can be maintained by keeping the language definition, parser behavior and application behavior synchronized. Future developers should document every new command and update both the compiler and fallback implementation when necessary. Keeping the project modular also makes it easier to replace or extend individual components.</w:t>
      </w:r>
    </w:p>
    <w:p w14:paraId="0E70782E" w14:textId="77777777" w:rsidR="008278CB" w:rsidRPr="00615559" w:rsidRDefault="00000000">
      <w:pPr>
        <w:pStyle w:val="Heading2"/>
        <w:rPr>
          <w:sz w:val="28"/>
          <w:szCs w:val="28"/>
        </w:rPr>
      </w:pPr>
      <w:r w:rsidRPr="00615559">
        <w:rPr>
          <w:sz w:val="28"/>
          <w:szCs w:val="28"/>
        </w:rPr>
        <w:t>4.2 Project Management and Team Work</w:t>
      </w:r>
    </w:p>
    <w:p w14:paraId="0BBF22B4" w14:textId="77777777" w:rsidR="008278CB" w:rsidRPr="00615559" w:rsidRDefault="00000000">
      <w:pPr>
        <w:jc w:val="both"/>
        <w:rPr>
          <w:sz w:val="24"/>
          <w:szCs w:val="24"/>
        </w:rPr>
      </w:pPr>
      <w:r w:rsidRPr="00615559">
        <w:rPr>
          <w:sz w:val="24"/>
          <w:szCs w:val="24"/>
        </w:rPr>
        <w:t>The work was organized around the main components of the application. Md. Zihad Hosain Siyam handled the major development responsibilities, including compiler-related implementation, frontend and simulator integration, testing and documentation. Where other members contributed to the project, their assigned work should be recorded separately rather than attributing unverified tasks to them.</w:t>
      </w:r>
    </w:p>
    <w:tbl>
      <w:tblPr>
        <w:tblStyle w:val="TableGrid"/>
        <w:tblW w:w="0" w:type="auto"/>
        <w:jc w:val="center"/>
        <w:tblLook w:val="04A0" w:firstRow="1" w:lastRow="0" w:firstColumn="1" w:lastColumn="0" w:noHBand="0" w:noVBand="1"/>
      </w:tblPr>
      <w:tblGrid>
        <w:gridCol w:w="3249"/>
        <w:gridCol w:w="3249"/>
        <w:gridCol w:w="3249"/>
      </w:tblGrid>
      <w:tr w:rsidR="008278CB" w:rsidRPr="00615559" w14:paraId="18B68778" w14:textId="77777777">
        <w:trPr>
          <w:jc w:val="center"/>
        </w:trPr>
        <w:tc>
          <w:tcPr>
            <w:tcW w:w="3249" w:type="dxa"/>
            <w:vAlign w:val="center"/>
          </w:tcPr>
          <w:p w14:paraId="3EA30A63" w14:textId="77777777" w:rsidR="008278CB" w:rsidRPr="00615559" w:rsidRDefault="00000000">
            <w:pPr>
              <w:rPr>
                <w:sz w:val="24"/>
                <w:szCs w:val="24"/>
              </w:rPr>
            </w:pPr>
            <w:r w:rsidRPr="00615559">
              <w:rPr>
                <w:b/>
                <w:szCs w:val="24"/>
              </w:rPr>
              <w:lastRenderedPageBreak/>
              <w:t>Area</w:t>
            </w:r>
          </w:p>
        </w:tc>
        <w:tc>
          <w:tcPr>
            <w:tcW w:w="3249" w:type="dxa"/>
            <w:vAlign w:val="center"/>
          </w:tcPr>
          <w:p w14:paraId="0FD25E3F" w14:textId="77777777" w:rsidR="008278CB" w:rsidRPr="00615559" w:rsidRDefault="00000000">
            <w:pPr>
              <w:rPr>
                <w:sz w:val="24"/>
                <w:szCs w:val="24"/>
              </w:rPr>
            </w:pPr>
            <w:r w:rsidRPr="00615559">
              <w:rPr>
                <w:b/>
                <w:szCs w:val="24"/>
              </w:rPr>
              <w:t>Assigned Member(s)</w:t>
            </w:r>
          </w:p>
        </w:tc>
        <w:tc>
          <w:tcPr>
            <w:tcW w:w="3249" w:type="dxa"/>
            <w:vAlign w:val="center"/>
          </w:tcPr>
          <w:p w14:paraId="1476480B" w14:textId="77777777" w:rsidR="008278CB" w:rsidRPr="00615559" w:rsidRDefault="00000000">
            <w:pPr>
              <w:rPr>
                <w:sz w:val="24"/>
                <w:szCs w:val="24"/>
              </w:rPr>
            </w:pPr>
            <w:r w:rsidRPr="00615559">
              <w:rPr>
                <w:b/>
                <w:szCs w:val="24"/>
              </w:rPr>
              <w:t>Responsibilities</w:t>
            </w:r>
          </w:p>
        </w:tc>
      </w:tr>
      <w:tr w:rsidR="008278CB" w:rsidRPr="00615559" w14:paraId="114EFF01" w14:textId="77777777">
        <w:trPr>
          <w:jc w:val="center"/>
        </w:trPr>
        <w:tc>
          <w:tcPr>
            <w:tcW w:w="3249" w:type="dxa"/>
            <w:vAlign w:val="center"/>
          </w:tcPr>
          <w:p w14:paraId="2D77C649" w14:textId="77777777" w:rsidR="008278CB" w:rsidRPr="00615559" w:rsidRDefault="00000000">
            <w:pPr>
              <w:rPr>
                <w:sz w:val="24"/>
                <w:szCs w:val="24"/>
              </w:rPr>
            </w:pPr>
            <w:r w:rsidRPr="00615559">
              <w:rPr>
                <w:szCs w:val="24"/>
              </w:rPr>
              <w:t>Compiler &amp; Language Design</w:t>
            </w:r>
          </w:p>
        </w:tc>
        <w:tc>
          <w:tcPr>
            <w:tcW w:w="3249" w:type="dxa"/>
            <w:vAlign w:val="center"/>
          </w:tcPr>
          <w:p w14:paraId="66FEA121" w14:textId="72CAB92F" w:rsidR="008278CB" w:rsidRPr="00615559" w:rsidRDefault="000C54EC" w:rsidP="00905909">
            <w:pPr>
              <w:jc w:val="center"/>
              <w:rPr>
                <w:sz w:val="24"/>
                <w:szCs w:val="24"/>
              </w:rPr>
            </w:pPr>
            <w:r>
              <w:rPr>
                <w:sz w:val="24"/>
                <w:szCs w:val="24"/>
              </w:rPr>
              <w:t>All Members</w:t>
            </w:r>
          </w:p>
        </w:tc>
        <w:tc>
          <w:tcPr>
            <w:tcW w:w="3249" w:type="dxa"/>
            <w:vAlign w:val="center"/>
          </w:tcPr>
          <w:p w14:paraId="51785B2F" w14:textId="77777777" w:rsidR="008278CB" w:rsidRPr="00615559" w:rsidRDefault="00000000">
            <w:pPr>
              <w:rPr>
                <w:sz w:val="24"/>
                <w:szCs w:val="24"/>
              </w:rPr>
            </w:pPr>
            <w:r w:rsidRPr="00615559">
              <w:rPr>
                <w:szCs w:val="24"/>
              </w:rPr>
              <w:t>RCL design, lexical and syntax processing, compiler integration and language testing.</w:t>
            </w:r>
          </w:p>
        </w:tc>
      </w:tr>
      <w:tr w:rsidR="008278CB" w:rsidRPr="00615559" w14:paraId="3D291959" w14:textId="77777777">
        <w:trPr>
          <w:jc w:val="center"/>
        </w:trPr>
        <w:tc>
          <w:tcPr>
            <w:tcW w:w="3249" w:type="dxa"/>
            <w:vAlign w:val="center"/>
          </w:tcPr>
          <w:p w14:paraId="1E99968B" w14:textId="77777777" w:rsidR="008278CB" w:rsidRPr="00615559" w:rsidRDefault="00000000">
            <w:pPr>
              <w:rPr>
                <w:sz w:val="24"/>
                <w:szCs w:val="24"/>
              </w:rPr>
            </w:pPr>
            <w:r w:rsidRPr="00615559">
              <w:rPr>
                <w:szCs w:val="24"/>
              </w:rPr>
              <w:t>Frontend &amp; UI</w:t>
            </w:r>
          </w:p>
        </w:tc>
        <w:tc>
          <w:tcPr>
            <w:tcW w:w="3249" w:type="dxa"/>
            <w:vAlign w:val="center"/>
          </w:tcPr>
          <w:p w14:paraId="0531096C" w14:textId="24EE580F" w:rsidR="008278CB" w:rsidRPr="00615559" w:rsidRDefault="000C54EC" w:rsidP="00905909">
            <w:pPr>
              <w:jc w:val="center"/>
              <w:rPr>
                <w:sz w:val="24"/>
                <w:szCs w:val="24"/>
              </w:rPr>
            </w:pPr>
            <w:r>
              <w:rPr>
                <w:sz w:val="24"/>
                <w:szCs w:val="24"/>
              </w:rPr>
              <w:t>Siyam,</w:t>
            </w:r>
            <w:r w:rsidR="001F41B3">
              <w:rPr>
                <w:sz w:val="24"/>
                <w:szCs w:val="24"/>
              </w:rPr>
              <w:t xml:space="preserve"> </w:t>
            </w:r>
            <w:r>
              <w:rPr>
                <w:sz w:val="24"/>
                <w:szCs w:val="24"/>
              </w:rPr>
              <w:t>Sabbir</w:t>
            </w:r>
          </w:p>
        </w:tc>
        <w:tc>
          <w:tcPr>
            <w:tcW w:w="3249" w:type="dxa"/>
            <w:vAlign w:val="center"/>
          </w:tcPr>
          <w:p w14:paraId="45432D2E" w14:textId="77777777" w:rsidR="008278CB" w:rsidRPr="00615559" w:rsidRDefault="00000000">
            <w:pPr>
              <w:rPr>
                <w:sz w:val="24"/>
                <w:szCs w:val="24"/>
              </w:rPr>
            </w:pPr>
            <w:r w:rsidRPr="00615559">
              <w:rPr>
                <w:szCs w:val="24"/>
              </w:rPr>
              <w:t>Tkinter interface, editor layout, syntax highlighting, controls and visual presentation.</w:t>
            </w:r>
          </w:p>
        </w:tc>
      </w:tr>
      <w:tr w:rsidR="008278CB" w:rsidRPr="00615559" w14:paraId="2691548A" w14:textId="77777777">
        <w:trPr>
          <w:jc w:val="center"/>
        </w:trPr>
        <w:tc>
          <w:tcPr>
            <w:tcW w:w="3249" w:type="dxa"/>
            <w:vAlign w:val="center"/>
          </w:tcPr>
          <w:p w14:paraId="6CBE4ACA" w14:textId="77777777" w:rsidR="008278CB" w:rsidRPr="00615559" w:rsidRDefault="00000000">
            <w:pPr>
              <w:rPr>
                <w:sz w:val="24"/>
                <w:szCs w:val="24"/>
              </w:rPr>
            </w:pPr>
            <w:r w:rsidRPr="00615559">
              <w:rPr>
                <w:szCs w:val="24"/>
              </w:rPr>
              <w:t>Robot Simulation</w:t>
            </w:r>
          </w:p>
        </w:tc>
        <w:tc>
          <w:tcPr>
            <w:tcW w:w="3249" w:type="dxa"/>
            <w:vAlign w:val="center"/>
          </w:tcPr>
          <w:p w14:paraId="5B4810F5" w14:textId="78F74BDA" w:rsidR="008278CB" w:rsidRPr="00615559" w:rsidRDefault="00440B0D" w:rsidP="00905909">
            <w:pPr>
              <w:jc w:val="center"/>
              <w:rPr>
                <w:sz w:val="24"/>
                <w:szCs w:val="24"/>
              </w:rPr>
            </w:pPr>
            <w:r>
              <w:rPr>
                <w:sz w:val="24"/>
                <w:szCs w:val="24"/>
              </w:rPr>
              <w:t xml:space="preserve">Sayed, </w:t>
            </w:r>
            <w:r w:rsidR="001F41B3">
              <w:rPr>
                <w:sz w:val="24"/>
                <w:szCs w:val="24"/>
              </w:rPr>
              <w:t>Arafat, Zamiul</w:t>
            </w:r>
          </w:p>
        </w:tc>
        <w:tc>
          <w:tcPr>
            <w:tcW w:w="3249" w:type="dxa"/>
            <w:vAlign w:val="center"/>
          </w:tcPr>
          <w:p w14:paraId="76BF5E4B" w14:textId="77777777" w:rsidR="008278CB" w:rsidRPr="00615559" w:rsidRDefault="00000000">
            <w:pPr>
              <w:rPr>
                <w:sz w:val="24"/>
                <w:szCs w:val="24"/>
              </w:rPr>
            </w:pPr>
            <w:r w:rsidRPr="00615559">
              <w:rPr>
                <w:szCs w:val="24"/>
              </w:rPr>
              <w:t>Robot canvas, movement visualization, trail, heading and animation behavior.</w:t>
            </w:r>
          </w:p>
        </w:tc>
      </w:tr>
      <w:tr w:rsidR="008278CB" w:rsidRPr="00615559" w14:paraId="64E25A27" w14:textId="77777777">
        <w:trPr>
          <w:jc w:val="center"/>
        </w:trPr>
        <w:tc>
          <w:tcPr>
            <w:tcW w:w="3249" w:type="dxa"/>
            <w:vAlign w:val="center"/>
          </w:tcPr>
          <w:p w14:paraId="3064FE30" w14:textId="77777777" w:rsidR="008278CB" w:rsidRPr="00615559" w:rsidRDefault="00000000">
            <w:pPr>
              <w:rPr>
                <w:sz w:val="24"/>
                <w:szCs w:val="24"/>
              </w:rPr>
            </w:pPr>
            <w:r w:rsidRPr="00615559">
              <w:rPr>
                <w:szCs w:val="24"/>
              </w:rPr>
              <w:t>Testing &amp; Debugging</w:t>
            </w:r>
          </w:p>
        </w:tc>
        <w:tc>
          <w:tcPr>
            <w:tcW w:w="3249" w:type="dxa"/>
            <w:vAlign w:val="center"/>
          </w:tcPr>
          <w:p w14:paraId="2D7838ED" w14:textId="119D063D" w:rsidR="008278CB" w:rsidRPr="00615559" w:rsidRDefault="001F41B3" w:rsidP="00905909">
            <w:pPr>
              <w:jc w:val="center"/>
              <w:rPr>
                <w:sz w:val="24"/>
                <w:szCs w:val="24"/>
              </w:rPr>
            </w:pPr>
            <w:r>
              <w:rPr>
                <w:sz w:val="24"/>
                <w:szCs w:val="24"/>
              </w:rPr>
              <w:t>All Members</w:t>
            </w:r>
          </w:p>
        </w:tc>
        <w:tc>
          <w:tcPr>
            <w:tcW w:w="3249" w:type="dxa"/>
            <w:vAlign w:val="center"/>
          </w:tcPr>
          <w:p w14:paraId="782CAC7E" w14:textId="77777777" w:rsidR="008278CB" w:rsidRPr="00615559" w:rsidRDefault="00000000">
            <w:pPr>
              <w:rPr>
                <w:sz w:val="24"/>
                <w:szCs w:val="24"/>
              </w:rPr>
            </w:pPr>
            <w:r w:rsidRPr="00615559">
              <w:rPr>
                <w:szCs w:val="24"/>
              </w:rPr>
              <w:t>Example programs, error testing, execution verification and troubleshooting.</w:t>
            </w:r>
          </w:p>
        </w:tc>
      </w:tr>
      <w:tr w:rsidR="008278CB" w:rsidRPr="00615559" w14:paraId="6B27B5FA" w14:textId="77777777">
        <w:trPr>
          <w:jc w:val="center"/>
        </w:trPr>
        <w:tc>
          <w:tcPr>
            <w:tcW w:w="3249" w:type="dxa"/>
            <w:vAlign w:val="center"/>
          </w:tcPr>
          <w:p w14:paraId="5AA97816" w14:textId="77777777" w:rsidR="008278CB" w:rsidRPr="00615559" w:rsidRDefault="00000000">
            <w:pPr>
              <w:rPr>
                <w:sz w:val="24"/>
                <w:szCs w:val="24"/>
              </w:rPr>
            </w:pPr>
            <w:r w:rsidRPr="00615559">
              <w:rPr>
                <w:szCs w:val="24"/>
              </w:rPr>
              <w:t>Documentation &amp; Project Management</w:t>
            </w:r>
          </w:p>
        </w:tc>
        <w:tc>
          <w:tcPr>
            <w:tcW w:w="3249" w:type="dxa"/>
            <w:vAlign w:val="center"/>
          </w:tcPr>
          <w:p w14:paraId="3270CFBD" w14:textId="575ABBB7" w:rsidR="008278CB" w:rsidRPr="00615559" w:rsidRDefault="001F41B3" w:rsidP="00905909">
            <w:pPr>
              <w:jc w:val="center"/>
              <w:rPr>
                <w:sz w:val="24"/>
                <w:szCs w:val="24"/>
              </w:rPr>
            </w:pPr>
            <w:r>
              <w:rPr>
                <w:sz w:val="24"/>
                <w:szCs w:val="24"/>
              </w:rPr>
              <w:t>Siyam</w:t>
            </w:r>
          </w:p>
        </w:tc>
        <w:tc>
          <w:tcPr>
            <w:tcW w:w="3249" w:type="dxa"/>
            <w:vAlign w:val="center"/>
          </w:tcPr>
          <w:p w14:paraId="2CDE6725" w14:textId="5751D465" w:rsidR="008278CB" w:rsidRPr="00615559" w:rsidRDefault="00000000" w:rsidP="00F70946">
            <w:pPr>
              <w:rPr>
                <w:sz w:val="24"/>
                <w:szCs w:val="24"/>
              </w:rPr>
            </w:pPr>
            <w:r w:rsidRPr="00615559">
              <w:rPr>
                <w:szCs w:val="24"/>
              </w:rPr>
              <w:t>Project documentation, report preparation, organization and presentation materials.</w:t>
            </w:r>
            <w:r w:rsidR="00F70946">
              <w:rPr>
                <w:szCs w:val="24"/>
              </w:rPr>
              <w:t xml:space="preserve"> </w:t>
            </w:r>
            <w:r w:rsidR="00F70946">
              <w:t>GitHub/project coordination, integration follow-up, and final report refinement.</w:t>
            </w:r>
          </w:p>
        </w:tc>
      </w:tr>
    </w:tbl>
    <w:p w14:paraId="6D7D3938" w14:textId="77777777" w:rsidR="008278CB" w:rsidRPr="00615559" w:rsidRDefault="008278CB">
      <w:pPr>
        <w:rPr>
          <w:sz w:val="24"/>
          <w:szCs w:val="24"/>
        </w:rPr>
      </w:pPr>
    </w:p>
    <w:p w14:paraId="0E6575C9" w14:textId="77777777" w:rsidR="008278CB" w:rsidRPr="00615559" w:rsidRDefault="00000000">
      <w:pPr>
        <w:pStyle w:val="Heading2"/>
        <w:rPr>
          <w:sz w:val="28"/>
          <w:szCs w:val="28"/>
        </w:rPr>
      </w:pPr>
      <w:r w:rsidRPr="00615559">
        <w:rPr>
          <w:sz w:val="28"/>
          <w:szCs w:val="28"/>
        </w:rPr>
        <w:t>4.3 Complex Engineering Problem</w:t>
      </w:r>
    </w:p>
    <w:p w14:paraId="656450CC" w14:textId="77777777" w:rsidR="008278CB" w:rsidRPr="00615559" w:rsidRDefault="00000000">
      <w:pPr>
        <w:jc w:val="both"/>
        <w:rPr>
          <w:sz w:val="24"/>
          <w:szCs w:val="24"/>
        </w:rPr>
      </w:pPr>
      <w:r w:rsidRPr="00615559">
        <w:rPr>
          <w:sz w:val="24"/>
          <w:szCs w:val="24"/>
        </w:rPr>
        <w:t>The project involves several interacting technical concerns. A change to the command language can affect lexical rules, grammar rules, structured output, the Python bridge and the simulator. Therefore, the project requires more than implementing isolated functions; it requires maintaining consistency across multiple software layers.</w:t>
      </w:r>
    </w:p>
    <w:p w14:paraId="547C8577" w14:textId="77777777" w:rsidR="008278CB" w:rsidRPr="00615559" w:rsidRDefault="00000000">
      <w:pPr>
        <w:pStyle w:val="Heading3"/>
        <w:rPr>
          <w:sz w:val="24"/>
          <w:szCs w:val="24"/>
        </w:rPr>
      </w:pPr>
      <w:r w:rsidRPr="00615559">
        <w:rPr>
          <w:sz w:val="24"/>
          <w:szCs w:val="24"/>
        </w:rPr>
        <w:t>4.3.1 Mapping of Program Outcome</w:t>
      </w:r>
    </w:p>
    <w:p w14:paraId="4818FA86" w14:textId="77777777" w:rsidR="008278CB" w:rsidRPr="00615559" w:rsidRDefault="00000000">
      <w:pPr>
        <w:jc w:val="both"/>
        <w:rPr>
          <w:sz w:val="24"/>
          <w:szCs w:val="24"/>
        </w:rPr>
      </w:pPr>
      <w:r w:rsidRPr="00615559">
        <w:rPr>
          <w:sz w:val="24"/>
          <w:szCs w:val="24"/>
        </w:rPr>
        <w:t>The following mapping is a project-level interpretation because the official Compiler Design PO sheet was not included in the supplied materials. It should be aligned with the university-approved mapping before final submission if such a sheet is provided.</w:t>
      </w:r>
    </w:p>
    <w:tbl>
      <w:tblPr>
        <w:tblStyle w:val="TableGrid"/>
        <w:tblW w:w="0" w:type="auto"/>
        <w:jc w:val="center"/>
        <w:tblLook w:val="04A0" w:firstRow="1" w:lastRow="0" w:firstColumn="1" w:lastColumn="0" w:noHBand="0" w:noVBand="1"/>
      </w:tblPr>
      <w:tblGrid>
        <w:gridCol w:w="4873"/>
        <w:gridCol w:w="4873"/>
      </w:tblGrid>
      <w:tr w:rsidR="008278CB" w:rsidRPr="00615559" w14:paraId="397F1CF3" w14:textId="77777777">
        <w:trPr>
          <w:jc w:val="center"/>
        </w:trPr>
        <w:tc>
          <w:tcPr>
            <w:tcW w:w="4873" w:type="dxa"/>
            <w:vAlign w:val="center"/>
          </w:tcPr>
          <w:p w14:paraId="014FCDC9" w14:textId="77777777" w:rsidR="008278CB" w:rsidRPr="00615559" w:rsidRDefault="00000000">
            <w:pPr>
              <w:rPr>
                <w:sz w:val="24"/>
                <w:szCs w:val="24"/>
              </w:rPr>
            </w:pPr>
            <w:r w:rsidRPr="00615559">
              <w:rPr>
                <w:b/>
                <w:szCs w:val="24"/>
              </w:rPr>
              <w:t>PO</w:t>
            </w:r>
          </w:p>
        </w:tc>
        <w:tc>
          <w:tcPr>
            <w:tcW w:w="4873" w:type="dxa"/>
            <w:vAlign w:val="center"/>
          </w:tcPr>
          <w:p w14:paraId="6D964918" w14:textId="77777777" w:rsidR="008278CB" w:rsidRPr="00615559" w:rsidRDefault="00000000">
            <w:pPr>
              <w:rPr>
                <w:sz w:val="24"/>
                <w:szCs w:val="24"/>
              </w:rPr>
            </w:pPr>
            <w:r w:rsidRPr="00615559">
              <w:rPr>
                <w:b/>
                <w:szCs w:val="24"/>
              </w:rPr>
              <w:t>Justification of PO Attainment</w:t>
            </w:r>
          </w:p>
        </w:tc>
      </w:tr>
      <w:tr w:rsidR="008278CB" w:rsidRPr="00615559" w14:paraId="2A08D1BD" w14:textId="77777777">
        <w:trPr>
          <w:jc w:val="center"/>
        </w:trPr>
        <w:tc>
          <w:tcPr>
            <w:tcW w:w="4873" w:type="dxa"/>
            <w:vAlign w:val="center"/>
          </w:tcPr>
          <w:p w14:paraId="5C8665A0" w14:textId="77777777" w:rsidR="008278CB" w:rsidRPr="00615559" w:rsidRDefault="00000000">
            <w:pPr>
              <w:rPr>
                <w:sz w:val="24"/>
                <w:szCs w:val="24"/>
              </w:rPr>
            </w:pPr>
            <w:r w:rsidRPr="00615559">
              <w:rPr>
                <w:szCs w:val="24"/>
              </w:rPr>
              <w:t>PO1</w:t>
            </w:r>
          </w:p>
        </w:tc>
        <w:tc>
          <w:tcPr>
            <w:tcW w:w="4873" w:type="dxa"/>
            <w:vAlign w:val="center"/>
          </w:tcPr>
          <w:p w14:paraId="2AF592AD" w14:textId="77777777" w:rsidR="008278CB" w:rsidRPr="00615559" w:rsidRDefault="00000000">
            <w:pPr>
              <w:rPr>
                <w:sz w:val="24"/>
                <w:szCs w:val="24"/>
              </w:rPr>
            </w:pPr>
            <w:r w:rsidRPr="00615559">
              <w:rPr>
                <w:szCs w:val="24"/>
              </w:rPr>
              <w:t>The project applies foundational computing and compiler knowledge to lexical analysis, grammar design and parsing.</w:t>
            </w:r>
          </w:p>
        </w:tc>
      </w:tr>
      <w:tr w:rsidR="008278CB" w:rsidRPr="00615559" w14:paraId="7A9F31E0" w14:textId="77777777">
        <w:trPr>
          <w:jc w:val="center"/>
        </w:trPr>
        <w:tc>
          <w:tcPr>
            <w:tcW w:w="4873" w:type="dxa"/>
            <w:vAlign w:val="center"/>
          </w:tcPr>
          <w:p w14:paraId="2F62FFCD" w14:textId="77777777" w:rsidR="008278CB" w:rsidRPr="00615559" w:rsidRDefault="00000000">
            <w:pPr>
              <w:rPr>
                <w:sz w:val="24"/>
                <w:szCs w:val="24"/>
              </w:rPr>
            </w:pPr>
            <w:r w:rsidRPr="00615559">
              <w:rPr>
                <w:szCs w:val="24"/>
              </w:rPr>
              <w:t>PO2</w:t>
            </w:r>
          </w:p>
        </w:tc>
        <w:tc>
          <w:tcPr>
            <w:tcW w:w="4873" w:type="dxa"/>
            <w:vAlign w:val="center"/>
          </w:tcPr>
          <w:p w14:paraId="03FC2189" w14:textId="77777777" w:rsidR="008278CB" w:rsidRPr="00615559" w:rsidRDefault="00000000">
            <w:pPr>
              <w:rPr>
                <w:sz w:val="24"/>
                <w:szCs w:val="24"/>
              </w:rPr>
            </w:pPr>
            <w:r w:rsidRPr="00615559">
              <w:rPr>
                <w:szCs w:val="24"/>
              </w:rPr>
              <w:t>The problem is analyzed by dividing it into language processing, integration and visualization stages.</w:t>
            </w:r>
          </w:p>
        </w:tc>
      </w:tr>
      <w:tr w:rsidR="008278CB" w:rsidRPr="00615559" w14:paraId="56D3CB77" w14:textId="77777777">
        <w:trPr>
          <w:jc w:val="center"/>
        </w:trPr>
        <w:tc>
          <w:tcPr>
            <w:tcW w:w="4873" w:type="dxa"/>
            <w:vAlign w:val="center"/>
          </w:tcPr>
          <w:p w14:paraId="4849458D" w14:textId="77777777" w:rsidR="008278CB" w:rsidRPr="00615559" w:rsidRDefault="00000000">
            <w:pPr>
              <w:rPr>
                <w:sz w:val="24"/>
                <w:szCs w:val="24"/>
              </w:rPr>
            </w:pPr>
            <w:r w:rsidRPr="00615559">
              <w:rPr>
                <w:szCs w:val="24"/>
              </w:rPr>
              <w:t>PO3</w:t>
            </w:r>
          </w:p>
        </w:tc>
        <w:tc>
          <w:tcPr>
            <w:tcW w:w="4873" w:type="dxa"/>
            <w:vAlign w:val="center"/>
          </w:tcPr>
          <w:p w14:paraId="3DFE10B5" w14:textId="77777777" w:rsidR="008278CB" w:rsidRPr="00615559" w:rsidRDefault="00000000">
            <w:pPr>
              <w:rPr>
                <w:sz w:val="24"/>
                <w:szCs w:val="24"/>
              </w:rPr>
            </w:pPr>
            <w:r w:rsidRPr="00615559">
              <w:rPr>
                <w:szCs w:val="24"/>
              </w:rPr>
              <w:t>A complete engineering-oriented software solution is designed and implemented using multiple tools and components.</w:t>
            </w:r>
          </w:p>
        </w:tc>
      </w:tr>
      <w:tr w:rsidR="008278CB" w:rsidRPr="00615559" w14:paraId="188AC0A4" w14:textId="77777777">
        <w:trPr>
          <w:jc w:val="center"/>
        </w:trPr>
        <w:tc>
          <w:tcPr>
            <w:tcW w:w="4873" w:type="dxa"/>
            <w:vAlign w:val="center"/>
          </w:tcPr>
          <w:p w14:paraId="16317AA9" w14:textId="77777777" w:rsidR="008278CB" w:rsidRPr="00615559" w:rsidRDefault="00000000">
            <w:pPr>
              <w:rPr>
                <w:sz w:val="24"/>
                <w:szCs w:val="24"/>
              </w:rPr>
            </w:pPr>
            <w:r w:rsidRPr="00615559">
              <w:rPr>
                <w:szCs w:val="24"/>
              </w:rPr>
              <w:t>PO9</w:t>
            </w:r>
          </w:p>
        </w:tc>
        <w:tc>
          <w:tcPr>
            <w:tcW w:w="4873" w:type="dxa"/>
            <w:vAlign w:val="center"/>
          </w:tcPr>
          <w:p w14:paraId="033B647D" w14:textId="77777777" w:rsidR="008278CB" w:rsidRPr="00615559" w:rsidRDefault="00000000">
            <w:pPr>
              <w:rPr>
                <w:sz w:val="24"/>
                <w:szCs w:val="24"/>
              </w:rPr>
            </w:pPr>
            <w:r w:rsidRPr="00615559">
              <w:rPr>
                <w:szCs w:val="24"/>
              </w:rPr>
              <w:t>The work requires planning, documentation and coordination of different development responsibilities.</w:t>
            </w:r>
          </w:p>
        </w:tc>
      </w:tr>
      <w:tr w:rsidR="008278CB" w:rsidRPr="00615559" w14:paraId="1EBE7440" w14:textId="77777777">
        <w:trPr>
          <w:jc w:val="center"/>
        </w:trPr>
        <w:tc>
          <w:tcPr>
            <w:tcW w:w="4873" w:type="dxa"/>
            <w:vAlign w:val="center"/>
          </w:tcPr>
          <w:p w14:paraId="1E0D1405" w14:textId="77777777" w:rsidR="008278CB" w:rsidRPr="00615559" w:rsidRDefault="00000000">
            <w:pPr>
              <w:rPr>
                <w:sz w:val="24"/>
                <w:szCs w:val="24"/>
              </w:rPr>
            </w:pPr>
            <w:r w:rsidRPr="00615559">
              <w:rPr>
                <w:szCs w:val="24"/>
              </w:rPr>
              <w:t>PO10</w:t>
            </w:r>
          </w:p>
        </w:tc>
        <w:tc>
          <w:tcPr>
            <w:tcW w:w="4873" w:type="dxa"/>
            <w:vAlign w:val="center"/>
          </w:tcPr>
          <w:p w14:paraId="76C5D662" w14:textId="77777777" w:rsidR="008278CB" w:rsidRPr="00615559" w:rsidRDefault="00000000">
            <w:pPr>
              <w:rPr>
                <w:sz w:val="24"/>
                <w:szCs w:val="24"/>
              </w:rPr>
            </w:pPr>
            <w:r w:rsidRPr="00615559">
              <w:rPr>
                <w:szCs w:val="24"/>
              </w:rPr>
              <w:t xml:space="preserve">The project communicates technical ideas through </w:t>
            </w:r>
            <w:r w:rsidRPr="00615559">
              <w:rPr>
                <w:szCs w:val="24"/>
              </w:rPr>
              <w:lastRenderedPageBreak/>
              <w:t>the graphical interface, examples, report and demonstration.</w:t>
            </w:r>
          </w:p>
        </w:tc>
      </w:tr>
    </w:tbl>
    <w:p w14:paraId="0B7E7E77" w14:textId="77777777" w:rsidR="008278CB" w:rsidRPr="00615559" w:rsidRDefault="008278CB">
      <w:pPr>
        <w:rPr>
          <w:sz w:val="24"/>
          <w:szCs w:val="24"/>
        </w:rPr>
      </w:pPr>
    </w:p>
    <w:p w14:paraId="0EC64C16" w14:textId="77777777" w:rsidR="008278CB" w:rsidRPr="00615559" w:rsidRDefault="00000000">
      <w:pPr>
        <w:pStyle w:val="Heading3"/>
        <w:rPr>
          <w:sz w:val="24"/>
          <w:szCs w:val="24"/>
        </w:rPr>
      </w:pPr>
      <w:r w:rsidRPr="00615559">
        <w:rPr>
          <w:sz w:val="24"/>
          <w:szCs w:val="24"/>
        </w:rPr>
        <w:t>4.3.2 Complex Problem Solving</w:t>
      </w:r>
    </w:p>
    <w:tbl>
      <w:tblPr>
        <w:tblStyle w:val="TableGrid"/>
        <w:tblW w:w="0" w:type="auto"/>
        <w:jc w:val="center"/>
        <w:tblLook w:val="04A0" w:firstRow="1" w:lastRow="0" w:firstColumn="1" w:lastColumn="0" w:noHBand="0" w:noVBand="1"/>
      </w:tblPr>
      <w:tblGrid>
        <w:gridCol w:w="3249"/>
        <w:gridCol w:w="3249"/>
        <w:gridCol w:w="3249"/>
      </w:tblGrid>
      <w:tr w:rsidR="008278CB" w:rsidRPr="00615559" w14:paraId="3B07F18E" w14:textId="77777777">
        <w:trPr>
          <w:jc w:val="center"/>
        </w:trPr>
        <w:tc>
          <w:tcPr>
            <w:tcW w:w="3249" w:type="dxa"/>
            <w:vAlign w:val="center"/>
          </w:tcPr>
          <w:p w14:paraId="6861ABF3" w14:textId="77777777" w:rsidR="008278CB" w:rsidRPr="00615559" w:rsidRDefault="00000000">
            <w:pPr>
              <w:rPr>
                <w:sz w:val="24"/>
                <w:szCs w:val="24"/>
              </w:rPr>
            </w:pPr>
            <w:r w:rsidRPr="00615559">
              <w:rPr>
                <w:b/>
                <w:szCs w:val="24"/>
              </w:rPr>
              <w:t>Attribute</w:t>
            </w:r>
          </w:p>
        </w:tc>
        <w:tc>
          <w:tcPr>
            <w:tcW w:w="3249" w:type="dxa"/>
            <w:vAlign w:val="center"/>
          </w:tcPr>
          <w:p w14:paraId="060E7FD1" w14:textId="77777777" w:rsidR="008278CB" w:rsidRPr="00615559" w:rsidRDefault="00000000">
            <w:pPr>
              <w:rPr>
                <w:sz w:val="24"/>
                <w:szCs w:val="24"/>
              </w:rPr>
            </w:pPr>
            <w:r w:rsidRPr="00615559">
              <w:rPr>
                <w:b/>
                <w:szCs w:val="24"/>
              </w:rPr>
              <w:t>Tick</w:t>
            </w:r>
          </w:p>
        </w:tc>
        <w:tc>
          <w:tcPr>
            <w:tcW w:w="3249" w:type="dxa"/>
            <w:vAlign w:val="center"/>
          </w:tcPr>
          <w:p w14:paraId="754A3609" w14:textId="77777777" w:rsidR="008278CB" w:rsidRPr="00615559" w:rsidRDefault="00000000">
            <w:pPr>
              <w:rPr>
                <w:sz w:val="24"/>
                <w:szCs w:val="24"/>
              </w:rPr>
            </w:pPr>
            <w:r w:rsidRPr="00615559">
              <w:rPr>
                <w:b/>
                <w:szCs w:val="24"/>
              </w:rPr>
              <w:t>Justification</w:t>
            </w:r>
          </w:p>
        </w:tc>
      </w:tr>
      <w:tr w:rsidR="008278CB" w:rsidRPr="00615559" w14:paraId="7E649154" w14:textId="77777777">
        <w:trPr>
          <w:jc w:val="center"/>
        </w:trPr>
        <w:tc>
          <w:tcPr>
            <w:tcW w:w="3249" w:type="dxa"/>
            <w:vAlign w:val="center"/>
          </w:tcPr>
          <w:p w14:paraId="3ACA98D9" w14:textId="77777777" w:rsidR="008278CB" w:rsidRPr="00615559" w:rsidRDefault="00000000">
            <w:pPr>
              <w:rPr>
                <w:sz w:val="24"/>
                <w:szCs w:val="24"/>
              </w:rPr>
            </w:pPr>
            <w:r w:rsidRPr="00615559">
              <w:rPr>
                <w:szCs w:val="24"/>
              </w:rPr>
              <w:t>EP1: Depth of knowledge required</w:t>
            </w:r>
          </w:p>
        </w:tc>
        <w:tc>
          <w:tcPr>
            <w:tcW w:w="3249" w:type="dxa"/>
            <w:vAlign w:val="center"/>
          </w:tcPr>
          <w:p w14:paraId="09568285" w14:textId="77777777" w:rsidR="008278CB" w:rsidRPr="00615559" w:rsidRDefault="00000000">
            <w:pPr>
              <w:rPr>
                <w:sz w:val="24"/>
                <w:szCs w:val="24"/>
              </w:rPr>
            </w:pPr>
            <w:r w:rsidRPr="00615559">
              <w:rPr>
                <w:szCs w:val="24"/>
              </w:rPr>
              <w:t>✔</w:t>
            </w:r>
          </w:p>
        </w:tc>
        <w:tc>
          <w:tcPr>
            <w:tcW w:w="3249" w:type="dxa"/>
            <w:vAlign w:val="center"/>
          </w:tcPr>
          <w:p w14:paraId="56D9D8F2" w14:textId="77777777" w:rsidR="008278CB" w:rsidRPr="00615559" w:rsidRDefault="00000000">
            <w:pPr>
              <w:rPr>
                <w:sz w:val="24"/>
                <w:szCs w:val="24"/>
              </w:rPr>
            </w:pPr>
            <w:r w:rsidRPr="00615559">
              <w:rPr>
                <w:szCs w:val="24"/>
              </w:rPr>
              <w:t>The project requires understanding of regular expressions, lexical analysis, context-free grammar, parsing and software integration rather than only basic programming.</w:t>
            </w:r>
          </w:p>
        </w:tc>
      </w:tr>
      <w:tr w:rsidR="008278CB" w:rsidRPr="00615559" w14:paraId="608ADF54" w14:textId="77777777">
        <w:trPr>
          <w:jc w:val="center"/>
        </w:trPr>
        <w:tc>
          <w:tcPr>
            <w:tcW w:w="3249" w:type="dxa"/>
            <w:vAlign w:val="center"/>
          </w:tcPr>
          <w:p w14:paraId="7328466A" w14:textId="77777777" w:rsidR="008278CB" w:rsidRPr="00615559" w:rsidRDefault="00000000">
            <w:pPr>
              <w:rPr>
                <w:sz w:val="24"/>
                <w:szCs w:val="24"/>
              </w:rPr>
            </w:pPr>
            <w:r w:rsidRPr="00615559">
              <w:rPr>
                <w:szCs w:val="24"/>
              </w:rPr>
              <w:t>EP2: Range of conflicting requirements</w:t>
            </w:r>
          </w:p>
        </w:tc>
        <w:tc>
          <w:tcPr>
            <w:tcW w:w="3249" w:type="dxa"/>
            <w:vAlign w:val="center"/>
          </w:tcPr>
          <w:p w14:paraId="6B2236EF" w14:textId="77777777" w:rsidR="008278CB" w:rsidRPr="00615559" w:rsidRDefault="00000000">
            <w:pPr>
              <w:rPr>
                <w:sz w:val="24"/>
                <w:szCs w:val="24"/>
              </w:rPr>
            </w:pPr>
            <w:r w:rsidRPr="00615559">
              <w:rPr>
                <w:szCs w:val="24"/>
              </w:rPr>
              <w:t>✔</w:t>
            </w:r>
          </w:p>
        </w:tc>
        <w:tc>
          <w:tcPr>
            <w:tcW w:w="3249" w:type="dxa"/>
            <w:vAlign w:val="center"/>
          </w:tcPr>
          <w:p w14:paraId="1AA2545B" w14:textId="77777777" w:rsidR="008278CB" w:rsidRPr="00615559" w:rsidRDefault="00000000">
            <w:pPr>
              <w:rPr>
                <w:sz w:val="24"/>
                <w:szCs w:val="24"/>
              </w:rPr>
            </w:pPr>
            <w:r w:rsidRPr="00615559">
              <w:rPr>
                <w:szCs w:val="24"/>
              </w:rPr>
              <w:t>The system must balance language simplicity, parser correctness, useful error messages, fallback behavior and a responsive graphical interface.</w:t>
            </w:r>
          </w:p>
        </w:tc>
      </w:tr>
      <w:tr w:rsidR="008278CB" w:rsidRPr="00615559" w14:paraId="6573AF29" w14:textId="77777777">
        <w:trPr>
          <w:jc w:val="center"/>
        </w:trPr>
        <w:tc>
          <w:tcPr>
            <w:tcW w:w="3249" w:type="dxa"/>
            <w:vAlign w:val="center"/>
          </w:tcPr>
          <w:p w14:paraId="4AA6832A" w14:textId="77777777" w:rsidR="008278CB" w:rsidRPr="00615559" w:rsidRDefault="00000000">
            <w:pPr>
              <w:rPr>
                <w:sz w:val="24"/>
                <w:szCs w:val="24"/>
              </w:rPr>
            </w:pPr>
            <w:r w:rsidRPr="00615559">
              <w:rPr>
                <w:szCs w:val="24"/>
              </w:rPr>
              <w:t>EP4: Familiarity of issues</w:t>
            </w:r>
          </w:p>
        </w:tc>
        <w:tc>
          <w:tcPr>
            <w:tcW w:w="3249" w:type="dxa"/>
            <w:vAlign w:val="center"/>
          </w:tcPr>
          <w:p w14:paraId="7102C071" w14:textId="77777777" w:rsidR="008278CB" w:rsidRPr="00615559" w:rsidRDefault="00000000">
            <w:pPr>
              <w:rPr>
                <w:sz w:val="24"/>
                <w:szCs w:val="24"/>
              </w:rPr>
            </w:pPr>
            <w:r w:rsidRPr="00615559">
              <w:rPr>
                <w:szCs w:val="24"/>
              </w:rPr>
              <w:t>✔</w:t>
            </w:r>
          </w:p>
        </w:tc>
        <w:tc>
          <w:tcPr>
            <w:tcW w:w="3249" w:type="dxa"/>
            <w:vAlign w:val="center"/>
          </w:tcPr>
          <w:p w14:paraId="119D9542" w14:textId="77777777" w:rsidR="008278CB" w:rsidRPr="00615559" w:rsidRDefault="00000000">
            <w:pPr>
              <w:rPr>
                <w:sz w:val="24"/>
                <w:szCs w:val="24"/>
              </w:rPr>
            </w:pPr>
            <w:r w:rsidRPr="00615559">
              <w:rPr>
                <w:szCs w:val="24"/>
              </w:rPr>
              <w:t>Combining a custom language with both native compiler tools and a graphical simulation introduces integration issues that are not normally encountered in small programming exercises.</w:t>
            </w:r>
          </w:p>
        </w:tc>
      </w:tr>
    </w:tbl>
    <w:p w14:paraId="22139BDA" w14:textId="77777777" w:rsidR="008278CB" w:rsidRPr="00615559" w:rsidRDefault="008278CB">
      <w:pPr>
        <w:rPr>
          <w:sz w:val="24"/>
          <w:szCs w:val="24"/>
        </w:rPr>
      </w:pPr>
    </w:p>
    <w:p w14:paraId="654EB982" w14:textId="77777777" w:rsidR="008278CB" w:rsidRPr="00615559" w:rsidRDefault="00000000">
      <w:pPr>
        <w:pStyle w:val="Heading3"/>
        <w:rPr>
          <w:sz w:val="24"/>
          <w:szCs w:val="24"/>
        </w:rPr>
      </w:pPr>
      <w:r w:rsidRPr="00615559">
        <w:rPr>
          <w:sz w:val="24"/>
          <w:szCs w:val="24"/>
        </w:rPr>
        <w:t>4.3.3 Engineering Activities</w:t>
      </w:r>
    </w:p>
    <w:tbl>
      <w:tblPr>
        <w:tblStyle w:val="TableGrid"/>
        <w:tblW w:w="0" w:type="auto"/>
        <w:jc w:val="center"/>
        <w:tblLook w:val="04A0" w:firstRow="1" w:lastRow="0" w:firstColumn="1" w:lastColumn="0" w:noHBand="0" w:noVBand="1"/>
      </w:tblPr>
      <w:tblGrid>
        <w:gridCol w:w="3249"/>
        <w:gridCol w:w="3249"/>
        <w:gridCol w:w="3249"/>
      </w:tblGrid>
      <w:tr w:rsidR="008278CB" w:rsidRPr="00615559" w14:paraId="40353892" w14:textId="77777777">
        <w:trPr>
          <w:jc w:val="center"/>
        </w:trPr>
        <w:tc>
          <w:tcPr>
            <w:tcW w:w="3249" w:type="dxa"/>
            <w:vAlign w:val="center"/>
          </w:tcPr>
          <w:p w14:paraId="182F9CBA" w14:textId="77777777" w:rsidR="008278CB" w:rsidRPr="00615559" w:rsidRDefault="00000000">
            <w:pPr>
              <w:rPr>
                <w:sz w:val="24"/>
                <w:szCs w:val="24"/>
              </w:rPr>
            </w:pPr>
            <w:r w:rsidRPr="00615559">
              <w:rPr>
                <w:b/>
                <w:szCs w:val="24"/>
              </w:rPr>
              <w:t>Attribute</w:t>
            </w:r>
          </w:p>
        </w:tc>
        <w:tc>
          <w:tcPr>
            <w:tcW w:w="3249" w:type="dxa"/>
            <w:vAlign w:val="center"/>
          </w:tcPr>
          <w:p w14:paraId="759C3FA4" w14:textId="77777777" w:rsidR="008278CB" w:rsidRPr="00615559" w:rsidRDefault="00000000">
            <w:pPr>
              <w:rPr>
                <w:sz w:val="24"/>
                <w:szCs w:val="24"/>
              </w:rPr>
            </w:pPr>
            <w:r w:rsidRPr="00615559">
              <w:rPr>
                <w:b/>
                <w:szCs w:val="24"/>
              </w:rPr>
              <w:t>Tick</w:t>
            </w:r>
          </w:p>
        </w:tc>
        <w:tc>
          <w:tcPr>
            <w:tcW w:w="3249" w:type="dxa"/>
            <w:vAlign w:val="center"/>
          </w:tcPr>
          <w:p w14:paraId="06428000" w14:textId="77777777" w:rsidR="008278CB" w:rsidRPr="00615559" w:rsidRDefault="00000000">
            <w:pPr>
              <w:rPr>
                <w:sz w:val="24"/>
                <w:szCs w:val="24"/>
              </w:rPr>
            </w:pPr>
            <w:r w:rsidRPr="00615559">
              <w:rPr>
                <w:b/>
                <w:szCs w:val="24"/>
              </w:rPr>
              <w:t>Justification</w:t>
            </w:r>
          </w:p>
        </w:tc>
      </w:tr>
      <w:tr w:rsidR="008278CB" w:rsidRPr="00615559" w14:paraId="5272A064" w14:textId="77777777">
        <w:trPr>
          <w:jc w:val="center"/>
        </w:trPr>
        <w:tc>
          <w:tcPr>
            <w:tcW w:w="3249" w:type="dxa"/>
            <w:vAlign w:val="center"/>
          </w:tcPr>
          <w:p w14:paraId="54C81832" w14:textId="77777777" w:rsidR="008278CB" w:rsidRPr="00615559" w:rsidRDefault="00000000">
            <w:pPr>
              <w:rPr>
                <w:sz w:val="24"/>
                <w:szCs w:val="24"/>
              </w:rPr>
            </w:pPr>
            <w:r w:rsidRPr="00615559">
              <w:rPr>
                <w:szCs w:val="24"/>
              </w:rPr>
              <w:t>EA1: Range of resources</w:t>
            </w:r>
          </w:p>
        </w:tc>
        <w:tc>
          <w:tcPr>
            <w:tcW w:w="3249" w:type="dxa"/>
            <w:vAlign w:val="center"/>
          </w:tcPr>
          <w:p w14:paraId="1B552A3B" w14:textId="77777777" w:rsidR="008278CB" w:rsidRPr="00615559" w:rsidRDefault="00000000">
            <w:pPr>
              <w:rPr>
                <w:sz w:val="24"/>
                <w:szCs w:val="24"/>
              </w:rPr>
            </w:pPr>
            <w:r w:rsidRPr="00615559">
              <w:rPr>
                <w:szCs w:val="24"/>
              </w:rPr>
              <w:t>✔</w:t>
            </w:r>
          </w:p>
        </w:tc>
        <w:tc>
          <w:tcPr>
            <w:tcW w:w="3249" w:type="dxa"/>
            <w:vAlign w:val="center"/>
          </w:tcPr>
          <w:p w14:paraId="2D41DAC6" w14:textId="77777777" w:rsidR="008278CB" w:rsidRPr="00615559" w:rsidRDefault="00000000">
            <w:pPr>
              <w:rPr>
                <w:sz w:val="24"/>
                <w:szCs w:val="24"/>
              </w:rPr>
            </w:pPr>
            <w:r w:rsidRPr="00615559">
              <w:rPr>
                <w:szCs w:val="24"/>
              </w:rPr>
              <w:t>The project uses programming languages, compiler-generation tools, GUI libraries, documentation, example programs and testing resources.</w:t>
            </w:r>
          </w:p>
        </w:tc>
      </w:tr>
      <w:tr w:rsidR="008278CB" w:rsidRPr="00615559" w14:paraId="57061E67" w14:textId="77777777">
        <w:trPr>
          <w:jc w:val="center"/>
        </w:trPr>
        <w:tc>
          <w:tcPr>
            <w:tcW w:w="3249" w:type="dxa"/>
            <w:vAlign w:val="center"/>
          </w:tcPr>
          <w:p w14:paraId="127FFA97" w14:textId="77777777" w:rsidR="008278CB" w:rsidRPr="00615559" w:rsidRDefault="00000000">
            <w:pPr>
              <w:rPr>
                <w:sz w:val="24"/>
                <w:szCs w:val="24"/>
              </w:rPr>
            </w:pPr>
            <w:r w:rsidRPr="00615559">
              <w:rPr>
                <w:szCs w:val="24"/>
              </w:rPr>
              <w:t>EA2: Level of interaction</w:t>
            </w:r>
          </w:p>
        </w:tc>
        <w:tc>
          <w:tcPr>
            <w:tcW w:w="3249" w:type="dxa"/>
            <w:vAlign w:val="center"/>
          </w:tcPr>
          <w:p w14:paraId="52BD39A9" w14:textId="77777777" w:rsidR="008278CB" w:rsidRPr="00615559" w:rsidRDefault="00000000">
            <w:pPr>
              <w:rPr>
                <w:sz w:val="24"/>
                <w:szCs w:val="24"/>
              </w:rPr>
            </w:pPr>
            <w:r w:rsidRPr="00615559">
              <w:rPr>
                <w:szCs w:val="24"/>
              </w:rPr>
              <w:t>✔</w:t>
            </w:r>
          </w:p>
        </w:tc>
        <w:tc>
          <w:tcPr>
            <w:tcW w:w="3249" w:type="dxa"/>
            <w:vAlign w:val="center"/>
          </w:tcPr>
          <w:p w14:paraId="4059FB2F" w14:textId="77777777" w:rsidR="008278CB" w:rsidRPr="00615559" w:rsidRDefault="00000000">
            <w:pPr>
              <w:rPr>
                <w:sz w:val="24"/>
                <w:szCs w:val="24"/>
              </w:rPr>
            </w:pPr>
            <w:r w:rsidRPr="00615559">
              <w:rPr>
                <w:szCs w:val="24"/>
              </w:rPr>
              <w:t>The compiler, Python bridge and GUI must exchange information correctly; a change in one layer can affect the behavior of another layer.</w:t>
            </w:r>
          </w:p>
        </w:tc>
      </w:tr>
    </w:tbl>
    <w:p w14:paraId="20C93794" w14:textId="77777777" w:rsidR="008278CB" w:rsidRPr="00615559" w:rsidRDefault="008278CB">
      <w:pPr>
        <w:rPr>
          <w:sz w:val="24"/>
          <w:szCs w:val="24"/>
        </w:rPr>
      </w:pPr>
    </w:p>
    <w:p w14:paraId="6265DA4B" w14:textId="77777777" w:rsidR="008278CB" w:rsidRPr="00615559" w:rsidRDefault="00000000">
      <w:pPr>
        <w:rPr>
          <w:sz w:val="24"/>
          <w:szCs w:val="24"/>
        </w:rPr>
      </w:pPr>
      <w:r w:rsidRPr="00615559">
        <w:rPr>
          <w:sz w:val="24"/>
          <w:szCs w:val="24"/>
        </w:rPr>
        <w:br w:type="page"/>
      </w:r>
    </w:p>
    <w:p w14:paraId="78744B8E" w14:textId="77777777" w:rsidR="008278CB" w:rsidRPr="00615559" w:rsidRDefault="00000000">
      <w:pPr>
        <w:pStyle w:val="Heading1"/>
        <w:rPr>
          <w:sz w:val="36"/>
          <w:szCs w:val="32"/>
        </w:rPr>
      </w:pPr>
      <w:r w:rsidRPr="00615559">
        <w:rPr>
          <w:sz w:val="36"/>
          <w:szCs w:val="32"/>
        </w:rPr>
        <w:lastRenderedPageBreak/>
        <w:t>Chapter 5</w:t>
      </w:r>
    </w:p>
    <w:p w14:paraId="20837E66" w14:textId="77777777" w:rsidR="008278CB" w:rsidRPr="00615559" w:rsidRDefault="00000000">
      <w:pPr>
        <w:pStyle w:val="Heading1"/>
        <w:rPr>
          <w:sz w:val="36"/>
          <w:szCs w:val="32"/>
        </w:rPr>
      </w:pPr>
      <w:r w:rsidRPr="00615559">
        <w:rPr>
          <w:sz w:val="36"/>
          <w:szCs w:val="32"/>
        </w:rPr>
        <w:t>Conclusion</w:t>
      </w:r>
    </w:p>
    <w:p w14:paraId="6F94D39D" w14:textId="77777777" w:rsidR="008278CB" w:rsidRPr="00615559" w:rsidRDefault="00000000">
      <w:pPr>
        <w:jc w:val="both"/>
        <w:rPr>
          <w:sz w:val="24"/>
          <w:szCs w:val="24"/>
        </w:rPr>
      </w:pPr>
      <w:r w:rsidRPr="00615559">
        <w:rPr>
          <w:sz w:val="24"/>
          <w:szCs w:val="24"/>
        </w:rPr>
        <w:t>This chapter summarizes the overall achievement of the Robot Command Simulator and identifies the limitations that remain. It also outlines realistic improvements that could make the project a stronger compiler and language-processing system in the future.</w:t>
      </w:r>
    </w:p>
    <w:p w14:paraId="3B870F98" w14:textId="77777777" w:rsidR="008278CB" w:rsidRPr="00615559" w:rsidRDefault="00000000">
      <w:pPr>
        <w:pStyle w:val="Heading2"/>
        <w:rPr>
          <w:sz w:val="28"/>
          <w:szCs w:val="28"/>
        </w:rPr>
      </w:pPr>
      <w:r w:rsidRPr="00615559">
        <w:rPr>
          <w:sz w:val="28"/>
          <w:szCs w:val="28"/>
        </w:rPr>
        <w:t>5.1 Summary</w:t>
      </w:r>
    </w:p>
    <w:p w14:paraId="476E00E0" w14:textId="77777777" w:rsidR="008278CB" w:rsidRPr="00615559" w:rsidRDefault="00000000">
      <w:pPr>
        <w:jc w:val="both"/>
        <w:rPr>
          <w:sz w:val="24"/>
          <w:szCs w:val="24"/>
        </w:rPr>
      </w:pPr>
      <w:r w:rsidRPr="00615559">
        <w:rPr>
          <w:sz w:val="24"/>
          <w:szCs w:val="24"/>
        </w:rPr>
        <w:t>The Robot Command Simulator successfully demonstrates the core idea of connecting a custom language with a working application. RCL provides a readable way to describe robot behavior, while the compiler layer demonstrates lexical and syntax analysis. The Python application then turns the structured result into an interactive visualization.</w:t>
      </w:r>
    </w:p>
    <w:p w14:paraId="6224763A" w14:textId="77777777" w:rsidR="008278CB" w:rsidRPr="00615559" w:rsidRDefault="00000000">
      <w:pPr>
        <w:jc w:val="both"/>
        <w:rPr>
          <w:sz w:val="24"/>
          <w:szCs w:val="24"/>
        </w:rPr>
      </w:pPr>
      <w:r w:rsidRPr="00615559">
        <w:rPr>
          <w:sz w:val="24"/>
          <w:szCs w:val="24"/>
        </w:rPr>
        <w:t>One of the strongest aspects of the project is that it does not stop at parser acceptance. The user can see the result of the accepted program through robot movement, turning, trail drawing, speed changes and special effects. The example programs and error demonstration further support the project's educational purpose.</w:t>
      </w:r>
    </w:p>
    <w:p w14:paraId="2BD87BA5" w14:textId="77777777" w:rsidR="008278CB" w:rsidRPr="00615559" w:rsidRDefault="00000000">
      <w:pPr>
        <w:pStyle w:val="Heading2"/>
        <w:rPr>
          <w:sz w:val="28"/>
          <w:szCs w:val="28"/>
        </w:rPr>
      </w:pPr>
      <w:r w:rsidRPr="00615559">
        <w:rPr>
          <w:sz w:val="28"/>
          <w:szCs w:val="28"/>
        </w:rPr>
        <w:t>5.2 Limitation</w:t>
      </w:r>
    </w:p>
    <w:p w14:paraId="2B0C23FD" w14:textId="77777777" w:rsidR="008278CB" w:rsidRPr="00615559" w:rsidRDefault="00000000">
      <w:pPr>
        <w:pStyle w:val="ListBullet"/>
        <w:spacing w:after="60"/>
        <w:rPr>
          <w:sz w:val="24"/>
          <w:szCs w:val="24"/>
        </w:rPr>
      </w:pPr>
      <w:r w:rsidRPr="00615559">
        <w:rPr>
          <w:sz w:val="24"/>
          <w:szCs w:val="24"/>
        </w:rPr>
        <w:t>The language currently supports a relatively small set of commands and does not provide general programming constructs such as variables, loops or conditional statements.</w:t>
      </w:r>
    </w:p>
    <w:p w14:paraId="0BCD597C" w14:textId="77777777" w:rsidR="008278CB" w:rsidRPr="00615559" w:rsidRDefault="00000000">
      <w:pPr>
        <w:pStyle w:val="ListBullet"/>
        <w:spacing w:after="60"/>
        <w:rPr>
          <w:sz w:val="24"/>
          <w:szCs w:val="24"/>
        </w:rPr>
      </w:pPr>
      <w:r w:rsidRPr="00615559">
        <w:rPr>
          <w:sz w:val="24"/>
          <w:szCs w:val="24"/>
        </w:rPr>
        <w:t>The project does not include a full semantic-analysis phase, symbol table or optimization stage.</w:t>
      </w:r>
    </w:p>
    <w:p w14:paraId="5FEEA2D7" w14:textId="77777777" w:rsidR="008278CB" w:rsidRPr="00615559" w:rsidRDefault="00000000">
      <w:pPr>
        <w:pStyle w:val="ListBullet"/>
        <w:spacing w:after="60"/>
        <w:rPr>
          <w:sz w:val="24"/>
          <w:szCs w:val="24"/>
        </w:rPr>
      </w:pPr>
      <w:r w:rsidRPr="00615559">
        <w:rPr>
          <w:sz w:val="24"/>
          <w:szCs w:val="24"/>
        </w:rPr>
        <w:t>The native compiler depends on the required Flex, Bison and C build environment being available.</w:t>
      </w:r>
    </w:p>
    <w:p w14:paraId="60EA062B" w14:textId="77777777" w:rsidR="008278CB" w:rsidRPr="00615559" w:rsidRDefault="00000000">
      <w:pPr>
        <w:pStyle w:val="ListBullet"/>
        <w:spacing w:after="60"/>
        <w:rPr>
          <w:sz w:val="24"/>
          <w:szCs w:val="24"/>
        </w:rPr>
      </w:pPr>
      <w:r w:rsidRPr="00615559">
        <w:rPr>
          <w:sz w:val="24"/>
          <w:szCs w:val="24"/>
        </w:rPr>
        <w:t>The fallback parser duplicates part of the language definition, so language extensions must be kept synchronized.</w:t>
      </w:r>
    </w:p>
    <w:p w14:paraId="0CFB8753" w14:textId="77777777" w:rsidR="008278CB" w:rsidRPr="00615559" w:rsidRDefault="00000000">
      <w:pPr>
        <w:pStyle w:val="ListBullet"/>
        <w:spacing w:after="60"/>
        <w:rPr>
          <w:sz w:val="24"/>
          <w:szCs w:val="24"/>
        </w:rPr>
      </w:pPr>
      <w:r w:rsidRPr="00615559">
        <w:rPr>
          <w:sz w:val="24"/>
          <w:szCs w:val="24"/>
        </w:rPr>
        <w:t>The simulator represents a virtual 2D robot and does not model physical sensors, collision detection or real robotic hardware.</w:t>
      </w:r>
    </w:p>
    <w:p w14:paraId="28833D9E" w14:textId="77777777" w:rsidR="008278CB" w:rsidRPr="00615559" w:rsidRDefault="00000000">
      <w:pPr>
        <w:pStyle w:val="Heading2"/>
        <w:rPr>
          <w:sz w:val="28"/>
          <w:szCs w:val="28"/>
        </w:rPr>
      </w:pPr>
      <w:r w:rsidRPr="00615559">
        <w:rPr>
          <w:sz w:val="28"/>
          <w:szCs w:val="28"/>
        </w:rPr>
        <w:t>5.3 Future Work</w:t>
      </w:r>
    </w:p>
    <w:p w14:paraId="4DDF8E4B" w14:textId="77777777" w:rsidR="008278CB" w:rsidRPr="00615559" w:rsidRDefault="00000000">
      <w:pPr>
        <w:pStyle w:val="ListBullet"/>
        <w:spacing w:after="60"/>
        <w:rPr>
          <w:sz w:val="24"/>
          <w:szCs w:val="24"/>
        </w:rPr>
      </w:pPr>
      <w:r w:rsidRPr="00615559">
        <w:rPr>
          <w:sz w:val="24"/>
          <w:szCs w:val="24"/>
        </w:rPr>
        <w:t>Introduce variables and reusable command sequences.</w:t>
      </w:r>
    </w:p>
    <w:p w14:paraId="1462C06B" w14:textId="77777777" w:rsidR="008278CB" w:rsidRPr="00615559" w:rsidRDefault="00000000">
      <w:pPr>
        <w:pStyle w:val="ListBullet"/>
        <w:spacing w:after="60"/>
        <w:rPr>
          <w:sz w:val="24"/>
          <w:szCs w:val="24"/>
        </w:rPr>
      </w:pPr>
      <w:r w:rsidRPr="00615559">
        <w:rPr>
          <w:sz w:val="24"/>
          <w:szCs w:val="24"/>
        </w:rPr>
        <w:t>Add loops and conditional statements to make RCL more expressive.</w:t>
      </w:r>
    </w:p>
    <w:p w14:paraId="2B7C954D" w14:textId="77777777" w:rsidR="008278CB" w:rsidRPr="00615559" w:rsidRDefault="00000000">
      <w:pPr>
        <w:pStyle w:val="ListBullet"/>
        <w:spacing w:after="60"/>
        <w:rPr>
          <w:sz w:val="24"/>
          <w:szCs w:val="24"/>
        </w:rPr>
      </w:pPr>
      <w:r w:rsidRPr="00615559">
        <w:rPr>
          <w:sz w:val="24"/>
          <w:szCs w:val="24"/>
        </w:rPr>
        <w:t>Add semantic analysis and a clearer intermediate representation.</w:t>
      </w:r>
    </w:p>
    <w:p w14:paraId="657868F0" w14:textId="77777777" w:rsidR="008278CB" w:rsidRPr="00615559" w:rsidRDefault="00000000">
      <w:pPr>
        <w:pStyle w:val="ListBullet"/>
        <w:spacing w:after="60"/>
        <w:rPr>
          <w:sz w:val="24"/>
          <w:szCs w:val="24"/>
        </w:rPr>
      </w:pPr>
      <w:r w:rsidRPr="00615559">
        <w:rPr>
          <w:sz w:val="24"/>
          <w:szCs w:val="24"/>
        </w:rPr>
        <w:t>Provide parse-tree or abstract syntax tree visualization for educational purposes.</w:t>
      </w:r>
    </w:p>
    <w:p w14:paraId="575EA158" w14:textId="77777777" w:rsidR="008278CB" w:rsidRPr="00615559" w:rsidRDefault="00000000">
      <w:pPr>
        <w:pStyle w:val="ListBullet"/>
        <w:spacing w:after="60"/>
        <w:rPr>
          <w:sz w:val="24"/>
          <w:szCs w:val="24"/>
        </w:rPr>
      </w:pPr>
      <w:r w:rsidRPr="00615559">
        <w:rPr>
          <w:sz w:val="24"/>
          <w:szCs w:val="24"/>
        </w:rPr>
        <w:t>Improve error recovery and provide more precise source-location diagnostics.</w:t>
      </w:r>
    </w:p>
    <w:p w14:paraId="646084DC" w14:textId="77777777" w:rsidR="008278CB" w:rsidRPr="00615559" w:rsidRDefault="00000000">
      <w:pPr>
        <w:pStyle w:val="ListBullet"/>
        <w:spacing w:after="60"/>
        <w:rPr>
          <w:sz w:val="24"/>
          <w:szCs w:val="24"/>
        </w:rPr>
      </w:pPr>
      <w:r w:rsidRPr="00615559">
        <w:rPr>
          <w:sz w:val="24"/>
          <w:szCs w:val="24"/>
        </w:rPr>
        <w:t>Expand automated regression testing for the lexer, parser and simulator.</w:t>
      </w:r>
    </w:p>
    <w:p w14:paraId="65D5C83B" w14:textId="77777777" w:rsidR="008278CB" w:rsidRPr="00615559" w:rsidRDefault="00000000">
      <w:pPr>
        <w:pStyle w:val="ListBullet"/>
        <w:spacing w:after="60"/>
        <w:rPr>
          <w:sz w:val="24"/>
          <w:szCs w:val="24"/>
        </w:rPr>
      </w:pPr>
      <w:r w:rsidRPr="00615559">
        <w:rPr>
          <w:sz w:val="24"/>
          <w:szCs w:val="24"/>
        </w:rPr>
        <w:t>Add configurable robot environments, obstacles and collision-aware navigation.</w:t>
      </w:r>
    </w:p>
    <w:p w14:paraId="556F773E" w14:textId="77777777" w:rsidR="008278CB" w:rsidRPr="00615559" w:rsidRDefault="00000000">
      <w:pPr>
        <w:pStyle w:val="ListBullet"/>
        <w:spacing w:after="60"/>
        <w:rPr>
          <w:sz w:val="24"/>
          <w:szCs w:val="24"/>
        </w:rPr>
      </w:pPr>
      <w:r w:rsidRPr="00615559">
        <w:rPr>
          <w:sz w:val="24"/>
          <w:szCs w:val="24"/>
        </w:rPr>
        <w:t>Improve the language documentation so that new commands can be added without duplicating definitions unnecessarily.</w:t>
      </w:r>
    </w:p>
    <w:p w14:paraId="303E705F" w14:textId="77777777" w:rsidR="008278CB" w:rsidRPr="00615559" w:rsidRDefault="00000000">
      <w:pPr>
        <w:rPr>
          <w:sz w:val="24"/>
          <w:szCs w:val="24"/>
        </w:rPr>
      </w:pPr>
      <w:r w:rsidRPr="00615559">
        <w:rPr>
          <w:sz w:val="24"/>
          <w:szCs w:val="24"/>
        </w:rPr>
        <w:br w:type="page"/>
      </w:r>
    </w:p>
    <w:p w14:paraId="6669C719" w14:textId="77777777" w:rsidR="008278CB" w:rsidRPr="00615559" w:rsidRDefault="00000000">
      <w:pPr>
        <w:pStyle w:val="Heading1"/>
        <w:rPr>
          <w:sz w:val="36"/>
          <w:szCs w:val="32"/>
        </w:rPr>
      </w:pPr>
      <w:r w:rsidRPr="00615559">
        <w:rPr>
          <w:sz w:val="36"/>
          <w:szCs w:val="32"/>
        </w:rPr>
        <w:lastRenderedPageBreak/>
        <w:t>References</w:t>
      </w:r>
    </w:p>
    <w:p w14:paraId="0307FB14" w14:textId="77777777" w:rsidR="008278CB" w:rsidRPr="00615559" w:rsidRDefault="00000000">
      <w:pPr>
        <w:jc w:val="both"/>
        <w:rPr>
          <w:sz w:val="24"/>
          <w:szCs w:val="24"/>
        </w:rPr>
      </w:pPr>
      <w:r w:rsidRPr="00615559">
        <w:rPr>
          <w:sz w:val="24"/>
          <w:szCs w:val="24"/>
        </w:rPr>
        <w:t>[1] Project README and source materials supplied with the Robot Command Simulator project.</w:t>
      </w:r>
    </w:p>
    <w:p w14:paraId="6437DE71" w14:textId="77777777" w:rsidR="008278CB" w:rsidRPr="00615559" w:rsidRDefault="00000000">
      <w:pPr>
        <w:jc w:val="both"/>
        <w:rPr>
          <w:sz w:val="24"/>
          <w:szCs w:val="24"/>
        </w:rPr>
      </w:pPr>
      <w:r w:rsidRPr="00615559">
        <w:rPr>
          <w:sz w:val="24"/>
          <w:szCs w:val="24"/>
        </w:rPr>
        <w:t>[2] Flex documentation and lexical-analysis concepts used in the project.</w:t>
      </w:r>
    </w:p>
    <w:p w14:paraId="4E5D8D63" w14:textId="77777777" w:rsidR="008278CB" w:rsidRPr="00615559" w:rsidRDefault="00000000">
      <w:pPr>
        <w:jc w:val="both"/>
        <w:rPr>
          <w:sz w:val="24"/>
          <w:szCs w:val="24"/>
        </w:rPr>
      </w:pPr>
      <w:r w:rsidRPr="00615559">
        <w:rPr>
          <w:sz w:val="24"/>
          <w:szCs w:val="24"/>
        </w:rPr>
        <w:t>[3] Bison documentation and context-free grammar concepts used in the project.</w:t>
      </w:r>
    </w:p>
    <w:p w14:paraId="7605F4DD" w14:textId="77777777" w:rsidR="008278CB" w:rsidRPr="00615559" w:rsidRDefault="00000000">
      <w:pPr>
        <w:jc w:val="both"/>
        <w:rPr>
          <w:sz w:val="24"/>
          <w:szCs w:val="24"/>
        </w:rPr>
      </w:pPr>
      <w:r w:rsidRPr="00615559">
        <w:rPr>
          <w:sz w:val="24"/>
          <w:szCs w:val="24"/>
        </w:rPr>
        <w:t>[4] Python Tkinter documentation and GUI programming concepts used in the simulator.</w:t>
      </w:r>
    </w:p>
    <w:p w14:paraId="5D8FC3AF" w14:textId="77777777" w:rsidR="008278CB" w:rsidRDefault="00000000">
      <w:pPr>
        <w:jc w:val="both"/>
        <w:rPr>
          <w:sz w:val="24"/>
          <w:szCs w:val="24"/>
        </w:rPr>
      </w:pPr>
      <w:r w:rsidRPr="00615559">
        <w:rPr>
          <w:sz w:val="24"/>
          <w:szCs w:val="24"/>
        </w:rPr>
        <w:t>[5] Compiler Design course materials covering lexical analysis, syntax analysis and parsing.</w:t>
      </w:r>
    </w:p>
    <w:p w14:paraId="4BC23C6C" w14:textId="77777777" w:rsidR="00122878" w:rsidRDefault="00122878" w:rsidP="00122878">
      <w:pPr>
        <w:rPr>
          <w:sz w:val="24"/>
          <w:szCs w:val="24"/>
        </w:rPr>
      </w:pPr>
    </w:p>
    <w:p w14:paraId="3C1009E0" w14:textId="55594B76" w:rsidR="00122878" w:rsidRDefault="006C6756" w:rsidP="00122878">
      <w:pPr>
        <w:pStyle w:val="Heading1"/>
        <w:rPr>
          <w:sz w:val="36"/>
          <w:szCs w:val="32"/>
        </w:rPr>
      </w:pPr>
      <w:r>
        <w:rPr>
          <w:sz w:val="36"/>
          <w:szCs w:val="32"/>
        </w:rPr>
        <w:t xml:space="preserve">Project </w:t>
      </w:r>
      <w:r w:rsidR="00F46939">
        <w:rPr>
          <w:sz w:val="36"/>
          <w:szCs w:val="32"/>
        </w:rPr>
        <w:t>Source Code</w:t>
      </w:r>
    </w:p>
    <w:p w14:paraId="657C534C" w14:textId="63417E36" w:rsidR="00F46939" w:rsidRPr="00250FDE" w:rsidRDefault="00250FDE" w:rsidP="00F46939">
      <w:pPr>
        <w:rPr>
          <w:color w:val="EE0000"/>
        </w:rPr>
      </w:pPr>
      <w:r w:rsidRPr="00250FDE">
        <w:rPr>
          <w:color w:val="EE0000"/>
        </w:rPr>
        <w:t>https://github.com/333SiYAM/RobotSimulatorCompiler</w:t>
      </w:r>
    </w:p>
    <w:p w14:paraId="67E7A0C8" w14:textId="77777777" w:rsidR="00122878" w:rsidRPr="00122878" w:rsidRDefault="00122878" w:rsidP="00122878">
      <w:pPr>
        <w:rPr>
          <w:sz w:val="24"/>
          <w:szCs w:val="24"/>
        </w:rPr>
      </w:pPr>
    </w:p>
    <w:sectPr w:rsidR="00122878" w:rsidRPr="00122878" w:rsidSect="00034616">
      <w:footerReference w:type="default" r:id="rId10"/>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D02AC" w14:textId="77777777" w:rsidR="00975725" w:rsidRDefault="00975725">
      <w:pPr>
        <w:spacing w:after="0" w:line="240" w:lineRule="auto"/>
      </w:pPr>
      <w:r>
        <w:separator/>
      </w:r>
    </w:p>
  </w:endnote>
  <w:endnote w:type="continuationSeparator" w:id="0">
    <w:p w14:paraId="296D7976" w14:textId="77777777" w:rsidR="00975725" w:rsidRDefault="009757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5A4D5" w14:textId="36D11858" w:rsidR="008278CB" w:rsidRDefault="00000000">
    <w:pPr>
      <w:pStyle w:val="Footer"/>
      <w:jc w:val="center"/>
    </w:pPr>
    <w:r>
      <w:t xml:space="preserve">Page </w:t>
    </w:r>
    <w:r>
      <w:fldChar w:fldCharType="begin"/>
    </w:r>
    <w:r>
      <w:instrText>PAGE</w:instrText>
    </w:r>
    <w:r>
      <w:fldChar w:fldCharType="separate"/>
    </w:r>
    <w:r w:rsidR="0061555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DA9FB" w14:textId="77777777" w:rsidR="00975725" w:rsidRDefault="00975725">
      <w:pPr>
        <w:spacing w:after="0" w:line="240" w:lineRule="auto"/>
      </w:pPr>
      <w:r>
        <w:separator/>
      </w:r>
    </w:p>
  </w:footnote>
  <w:footnote w:type="continuationSeparator" w:id="0">
    <w:p w14:paraId="333C969C" w14:textId="77777777" w:rsidR="00975725" w:rsidRDefault="009757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1784813">
    <w:abstractNumId w:val="8"/>
  </w:num>
  <w:num w:numId="2" w16cid:durableId="2121102240">
    <w:abstractNumId w:val="6"/>
  </w:num>
  <w:num w:numId="3" w16cid:durableId="1388869933">
    <w:abstractNumId w:val="5"/>
  </w:num>
  <w:num w:numId="4" w16cid:durableId="1734548430">
    <w:abstractNumId w:val="4"/>
  </w:num>
  <w:num w:numId="5" w16cid:durableId="1199470557">
    <w:abstractNumId w:val="7"/>
  </w:num>
  <w:num w:numId="6" w16cid:durableId="1585189355">
    <w:abstractNumId w:val="3"/>
  </w:num>
  <w:num w:numId="7" w16cid:durableId="1644431049">
    <w:abstractNumId w:val="2"/>
  </w:num>
  <w:num w:numId="8" w16cid:durableId="1559437019">
    <w:abstractNumId w:val="1"/>
  </w:num>
  <w:num w:numId="9" w16cid:durableId="2075352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72A"/>
    <w:rsid w:val="00034616"/>
    <w:rsid w:val="0006063C"/>
    <w:rsid w:val="00095CBC"/>
    <w:rsid w:val="000C54EC"/>
    <w:rsid w:val="000C6897"/>
    <w:rsid w:val="00103992"/>
    <w:rsid w:val="00122878"/>
    <w:rsid w:val="0015074B"/>
    <w:rsid w:val="001F41B3"/>
    <w:rsid w:val="00250FDE"/>
    <w:rsid w:val="0029639D"/>
    <w:rsid w:val="002E12FB"/>
    <w:rsid w:val="00326F90"/>
    <w:rsid w:val="00440B0D"/>
    <w:rsid w:val="004504F9"/>
    <w:rsid w:val="00452B67"/>
    <w:rsid w:val="00615559"/>
    <w:rsid w:val="006C6756"/>
    <w:rsid w:val="00712EA4"/>
    <w:rsid w:val="008278CB"/>
    <w:rsid w:val="00905909"/>
    <w:rsid w:val="00975725"/>
    <w:rsid w:val="009E2286"/>
    <w:rsid w:val="00AA1D8D"/>
    <w:rsid w:val="00B47730"/>
    <w:rsid w:val="00CB0664"/>
    <w:rsid w:val="00E10CDE"/>
    <w:rsid w:val="00E36D6E"/>
    <w:rsid w:val="00E94E9F"/>
    <w:rsid w:val="00F003AB"/>
    <w:rsid w:val="00F1112F"/>
    <w:rsid w:val="00F46939"/>
    <w:rsid w:val="00F70946"/>
    <w:rsid w:val="00FB73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B92F3D2-7E65-40A8-A990-DC21B3A8E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17</Pages>
  <Words>3353</Words>
  <Characters>20661</Characters>
  <Application>Microsoft Office Word</Application>
  <DocSecurity>0</DocSecurity>
  <Lines>607</Lines>
  <Paragraphs>363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Robot Command Simulator - Compiler Design Project Report</dc:title>
  <dc:subject/>
  <dc:creator>python-docx</dc:creator>
  <cp:keywords/>
  <dc:description>generated by python-docx</dc:description>
  <cp:lastModifiedBy>sa siyam</cp:lastModifiedBy>
  <cp:revision>23</cp:revision>
  <dcterms:created xsi:type="dcterms:W3CDTF">2013-12-23T23:15:00Z</dcterms:created>
  <dcterms:modified xsi:type="dcterms:W3CDTF">2026-08-23T16:40:00Z</dcterms:modified>
  <cp:category/>
</cp:coreProperties>
</file>